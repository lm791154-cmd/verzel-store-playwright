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F9565" w14:textId="77777777" w:rsidR="004B6603" w:rsidRPr="00715695" w:rsidRDefault="00000000">
      <w:pPr>
        <w:jc w:val="center"/>
        <w:rPr>
          <w:color w:val="000000" w:themeColor="text1"/>
          <w:lang w:val="pt-BR"/>
        </w:rPr>
      </w:pPr>
      <w:r w:rsidRPr="00715695">
        <w:rPr>
          <w:b/>
          <w:color w:val="000000" w:themeColor="text1"/>
          <w:sz w:val="40"/>
          <w:lang w:val="pt-BR"/>
        </w:rPr>
        <w:t>RELATÓRIO DE EXECUÇÃO DE TESTES</w:t>
      </w:r>
    </w:p>
    <w:p w14:paraId="7E23411E" w14:textId="77777777" w:rsidR="004B6603" w:rsidRPr="00715695" w:rsidRDefault="00000000">
      <w:pPr>
        <w:jc w:val="center"/>
        <w:rPr>
          <w:color w:val="000000" w:themeColor="text1"/>
          <w:lang w:val="pt-BR"/>
        </w:rPr>
      </w:pPr>
      <w:r w:rsidRPr="00715695">
        <w:rPr>
          <w:b/>
          <w:color w:val="000000" w:themeColor="text1"/>
          <w:sz w:val="28"/>
          <w:lang w:val="pt-BR"/>
        </w:rPr>
        <w:t xml:space="preserve">Teste Técnico QA Júnior — </w:t>
      </w:r>
      <w:proofErr w:type="spellStart"/>
      <w:r w:rsidRPr="00715695">
        <w:rPr>
          <w:b/>
          <w:color w:val="000000" w:themeColor="text1"/>
          <w:sz w:val="28"/>
          <w:lang w:val="pt-BR"/>
        </w:rPr>
        <w:t>Verzel</w:t>
      </w:r>
      <w:proofErr w:type="spellEnd"/>
      <w:r w:rsidRPr="00715695">
        <w:rPr>
          <w:b/>
          <w:color w:val="000000" w:themeColor="text1"/>
          <w:sz w:val="28"/>
          <w:lang w:val="pt-BR"/>
        </w:rPr>
        <w:t xml:space="preserve"> Store</w:t>
      </w:r>
    </w:p>
    <w:p w14:paraId="29861ECD" w14:textId="77777777" w:rsidR="004B6603" w:rsidRPr="00715695" w:rsidRDefault="00000000">
      <w:pPr>
        <w:jc w:val="center"/>
        <w:rPr>
          <w:color w:val="000000" w:themeColor="text1"/>
          <w:lang w:val="pt-BR"/>
        </w:rPr>
      </w:pPr>
      <w:r w:rsidRPr="00715695">
        <w:rPr>
          <w:i/>
          <w:color w:val="000000" w:themeColor="text1"/>
          <w:lang w:val="pt-BR"/>
        </w:rPr>
        <w:t>Entrega VZS-142 — Cupom de desconto e frete grátis | Versão 2.3.0</w:t>
      </w:r>
    </w:p>
    <w:p w14:paraId="19585E8A" w14:textId="77777777" w:rsidR="004B6603" w:rsidRPr="00715695" w:rsidRDefault="00000000">
      <w:pPr>
        <w:pStyle w:val="Ttulo1"/>
        <w:rPr>
          <w:color w:val="000000" w:themeColor="text1"/>
          <w:lang w:val="pt-BR"/>
        </w:rPr>
      </w:pPr>
      <w:r w:rsidRPr="00715695">
        <w:rPr>
          <w:color w:val="000000" w:themeColor="text1"/>
          <w:lang w:val="pt-BR"/>
        </w:rPr>
        <w:t>1. Objetivo</w:t>
      </w:r>
    </w:p>
    <w:p w14:paraId="6E2F9338" w14:textId="77777777" w:rsidR="004B6603" w:rsidRPr="00715695" w:rsidRDefault="00000000">
      <w:pPr>
        <w:rPr>
          <w:color w:val="000000" w:themeColor="text1"/>
          <w:lang w:val="pt-BR"/>
        </w:rPr>
      </w:pPr>
      <w:r w:rsidRPr="00715695">
        <w:rPr>
          <w:color w:val="000000" w:themeColor="text1"/>
          <w:lang w:val="pt-BR"/>
        </w:rPr>
        <w:t xml:space="preserve">Registrar os casos de teste executados manualmente na </w:t>
      </w:r>
      <w:proofErr w:type="spellStart"/>
      <w:r w:rsidRPr="00715695">
        <w:rPr>
          <w:color w:val="000000" w:themeColor="text1"/>
          <w:lang w:val="pt-BR"/>
        </w:rPr>
        <w:t>Verzel</w:t>
      </w:r>
      <w:proofErr w:type="spellEnd"/>
      <w:r w:rsidRPr="00715695">
        <w:rPr>
          <w:color w:val="000000" w:themeColor="text1"/>
          <w:lang w:val="pt-BR"/>
        </w:rPr>
        <w:t xml:space="preserve"> Store, relacionando critérios de aceite, dados utilizados, resultados e evidências.</w:t>
      </w:r>
    </w:p>
    <w:p w14:paraId="322FC94D" w14:textId="77777777" w:rsidR="004B6603" w:rsidRPr="00715695" w:rsidRDefault="00000000">
      <w:pPr>
        <w:pStyle w:val="Ttulo1"/>
        <w:rPr>
          <w:color w:val="000000" w:themeColor="text1"/>
          <w:lang w:val="pt-BR"/>
        </w:rPr>
      </w:pPr>
      <w:r w:rsidRPr="00715695">
        <w:rPr>
          <w:color w:val="000000" w:themeColor="text1"/>
          <w:lang w:val="pt-BR"/>
        </w:rPr>
        <w:t>2. Escopo</w:t>
      </w:r>
    </w:p>
    <w:p w14:paraId="6E4A4F7C" w14:textId="77777777" w:rsidR="004B6603" w:rsidRPr="00715695" w:rsidRDefault="00000000">
      <w:pPr>
        <w:rPr>
          <w:color w:val="000000" w:themeColor="text1"/>
          <w:lang w:val="pt-BR"/>
        </w:rPr>
      </w:pPr>
      <w:r w:rsidRPr="00715695">
        <w:rPr>
          <w:color w:val="000000" w:themeColor="text1"/>
          <w:lang w:val="pt-BR"/>
        </w:rPr>
        <w:t xml:space="preserve">A entrega adiciona à </w:t>
      </w:r>
      <w:proofErr w:type="spellStart"/>
      <w:r w:rsidRPr="00715695">
        <w:rPr>
          <w:color w:val="000000" w:themeColor="text1"/>
          <w:lang w:val="pt-BR"/>
        </w:rPr>
        <w:t>Verzel</w:t>
      </w:r>
      <w:proofErr w:type="spellEnd"/>
      <w:r w:rsidRPr="00715695">
        <w:rPr>
          <w:color w:val="000000" w:themeColor="text1"/>
          <w:lang w:val="pt-BR"/>
        </w:rPr>
        <w:t xml:space="preserve"> Store a aplicação de cupons de desconto no carrinho e a regra de frete grátis. Conforme a documentação, os cálculos são feitos pela API e a interface exibe o resultado.</w:t>
      </w:r>
    </w:p>
    <w:p w14:paraId="33D830F3" w14:textId="77777777" w:rsidR="004B6603" w:rsidRPr="00715695" w:rsidRDefault="00000000">
      <w:pPr>
        <w:pStyle w:val="Ttulo1"/>
        <w:rPr>
          <w:color w:val="000000" w:themeColor="text1"/>
        </w:rPr>
      </w:pPr>
      <w:r w:rsidRPr="00715695">
        <w:rPr>
          <w:color w:val="000000" w:themeColor="text1"/>
        </w:rPr>
        <w:t>3. Critérios de aceite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962"/>
        <w:gridCol w:w="4964"/>
      </w:tblGrid>
      <w:tr w:rsidR="004B6603" w:rsidRPr="00715695" w14:paraId="5CE335CA" w14:textId="77777777">
        <w:trPr>
          <w:jc w:val="center"/>
        </w:trPr>
        <w:tc>
          <w:tcPr>
            <w:tcW w:w="4968" w:type="dxa"/>
          </w:tcPr>
          <w:p w14:paraId="07DA9925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ID</w:t>
            </w:r>
          </w:p>
        </w:tc>
        <w:tc>
          <w:tcPr>
            <w:tcW w:w="4968" w:type="dxa"/>
          </w:tcPr>
          <w:p w14:paraId="6831E320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Critério</w:t>
            </w:r>
          </w:p>
        </w:tc>
      </w:tr>
      <w:tr w:rsidR="004B6603" w:rsidRPr="00715695" w14:paraId="79B0A675" w14:textId="77777777">
        <w:trPr>
          <w:jc w:val="center"/>
        </w:trPr>
        <w:tc>
          <w:tcPr>
            <w:tcW w:w="4968" w:type="dxa"/>
          </w:tcPr>
          <w:p w14:paraId="13936731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CA01</w:t>
            </w:r>
          </w:p>
        </w:tc>
        <w:tc>
          <w:tcPr>
            <w:tcW w:w="4968" w:type="dxa"/>
          </w:tcPr>
          <w:p w14:paraId="18EA905B" w14:textId="77777777" w:rsidR="004B6603" w:rsidRPr="00715695" w:rsidRDefault="00000000">
            <w:pPr>
              <w:rPr>
                <w:color w:val="000000" w:themeColor="text1"/>
                <w:lang w:val="pt-BR"/>
              </w:rPr>
            </w:pPr>
            <w:r w:rsidRPr="00715695">
              <w:rPr>
                <w:color w:val="000000" w:themeColor="text1"/>
                <w:lang w:val="pt-BR"/>
              </w:rPr>
              <w:t>O cupom BEMVINDO10 aplica 10% de desconto sobre o subtotal dos produtos.</w:t>
            </w:r>
          </w:p>
        </w:tc>
      </w:tr>
      <w:tr w:rsidR="004B6603" w:rsidRPr="00715695" w14:paraId="645D13F1" w14:textId="77777777">
        <w:trPr>
          <w:jc w:val="center"/>
        </w:trPr>
        <w:tc>
          <w:tcPr>
            <w:tcW w:w="4968" w:type="dxa"/>
          </w:tcPr>
          <w:p w14:paraId="08EEC793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CA02</w:t>
            </w:r>
          </w:p>
        </w:tc>
        <w:tc>
          <w:tcPr>
            <w:tcW w:w="4968" w:type="dxa"/>
          </w:tcPr>
          <w:p w14:paraId="4B6B09A0" w14:textId="77777777" w:rsidR="004B6603" w:rsidRPr="00715695" w:rsidRDefault="00000000">
            <w:pPr>
              <w:rPr>
                <w:color w:val="000000" w:themeColor="text1"/>
                <w:lang w:val="pt-BR"/>
              </w:rPr>
            </w:pPr>
            <w:r w:rsidRPr="00715695">
              <w:rPr>
                <w:color w:val="000000" w:themeColor="text1"/>
                <w:lang w:val="pt-BR"/>
              </w:rPr>
              <w:t>O código do cupom não diferencia maiúsculas de minúsculas, e espaços no início e no fim são ignorados.</w:t>
            </w:r>
          </w:p>
        </w:tc>
      </w:tr>
      <w:tr w:rsidR="004B6603" w:rsidRPr="00715695" w14:paraId="521BB2D7" w14:textId="77777777">
        <w:trPr>
          <w:jc w:val="center"/>
        </w:trPr>
        <w:tc>
          <w:tcPr>
            <w:tcW w:w="4968" w:type="dxa"/>
          </w:tcPr>
          <w:p w14:paraId="61D2F611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CA03</w:t>
            </w:r>
          </w:p>
        </w:tc>
        <w:tc>
          <w:tcPr>
            <w:tcW w:w="4968" w:type="dxa"/>
          </w:tcPr>
          <w:p w14:paraId="7536CB21" w14:textId="77777777" w:rsidR="004B6603" w:rsidRPr="00715695" w:rsidRDefault="00000000">
            <w:pPr>
              <w:rPr>
                <w:color w:val="000000" w:themeColor="text1"/>
                <w:lang w:val="pt-BR"/>
              </w:rPr>
            </w:pPr>
            <w:r w:rsidRPr="00715695">
              <w:rPr>
                <w:color w:val="000000" w:themeColor="text1"/>
                <w:lang w:val="pt-BR"/>
              </w:rPr>
              <w:t>Um cupom inexistente exibe a mensagem "Cupom inválido." e nenhum desconto é aplicado.</w:t>
            </w:r>
          </w:p>
        </w:tc>
      </w:tr>
      <w:tr w:rsidR="004B6603" w:rsidRPr="00715695" w14:paraId="215E47E9" w14:textId="77777777">
        <w:trPr>
          <w:jc w:val="center"/>
        </w:trPr>
        <w:tc>
          <w:tcPr>
            <w:tcW w:w="4968" w:type="dxa"/>
          </w:tcPr>
          <w:p w14:paraId="0BA8B3B5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CA04</w:t>
            </w:r>
          </w:p>
        </w:tc>
        <w:tc>
          <w:tcPr>
            <w:tcW w:w="4968" w:type="dxa"/>
          </w:tcPr>
          <w:p w14:paraId="6202D2CF" w14:textId="77777777" w:rsidR="004B6603" w:rsidRPr="00715695" w:rsidRDefault="00000000">
            <w:pPr>
              <w:rPr>
                <w:color w:val="000000" w:themeColor="text1"/>
                <w:lang w:val="pt-BR"/>
              </w:rPr>
            </w:pPr>
            <w:r w:rsidRPr="00715695">
              <w:rPr>
                <w:color w:val="000000" w:themeColor="text1"/>
                <w:lang w:val="pt-BR"/>
              </w:rPr>
              <w:t>Um cupom fora da validade exibe a mensagem "Cupom expirado." e nenhum desconto é aplicado.</w:t>
            </w:r>
          </w:p>
        </w:tc>
      </w:tr>
      <w:tr w:rsidR="004B6603" w:rsidRPr="00715695" w14:paraId="2722EC56" w14:textId="77777777">
        <w:trPr>
          <w:jc w:val="center"/>
        </w:trPr>
        <w:tc>
          <w:tcPr>
            <w:tcW w:w="4968" w:type="dxa"/>
          </w:tcPr>
          <w:p w14:paraId="38F98106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CA05</w:t>
            </w:r>
          </w:p>
        </w:tc>
        <w:tc>
          <w:tcPr>
            <w:tcW w:w="4968" w:type="dxa"/>
          </w:tcPr>
          <w:p w14:paraId="56D792AD" w14:textId="77777777" w:rsidR="004B6603" w:rsidRPr="00715695" w:rsidRDefault="00000000">
            <w:pPr>
              <w:rPr>
                <w:color w:val="000000" w:themeColor="text1"/>
                <w:lang w:val="pt-BR"/>
              </w:rPr>
            </w:pPr>
            <w:r w:rsidRPr="00715695">
              <w:rPr>
                <w:color w:val="000000" w:themeColor="text1"/>
                <w:lang w:val="pt-BR"/>
              </w:rPr>
              <w:t>Apenas um cupom pode ser aplicado por vez. Para trocar, o cliente remove o cupom atual e aplica outro.</w:t>
            </w:r>
          </w:p>
        </w:tc>
      </w:tr>
      <w:tr w:rsidR="004B6603" w:rsidRPr="00715695" w14:paraId="4EF469DC" w14:textId="77777777">
        <w:trPr>
          <w:jc w:val="center"/>
        </w:trPr>
        <w:tc>
          <w:tcPr>
            <w:tcW w:w="4968" w:type="dxa"/>
          </w:tcPr>
          <w:p w14:paraId="01D171E4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CA06</w:t>
            </w:r>
          </w:p>
        </w:tc>
        <w:tc>
          <w:tcPr>
            <w:tcW w:w="4968" w:type="dxa"/>
          </w:tcPr>
          <w:p w14:paraId="5B0AF8B7" w14:textId="77777777" w:rsidR="004B6603" w:rsidRPr="00715695" w:rsidRDefault="00000000">
            <w:pPr>
              <w:rPr>
                <w:color w:val="000000" w:themeColor="text1"/>
                <w:lang w:val="pt-BR"/>
              </w:rPr>
            </w:pPr>
            <w:r w:rsidRPr="00715695">
              <w:rPr>
                <w:color w:val="000000" w:themeColor="text1"/>
                <w:lang w:val="pt-BR"/>
              </w:rPr>
              <w:t>O frete é grátis para compras com subtotal a partir de R$ 200,00, inclusive.</w:t>
            </w:r>
          </w:p>
        </w:tc>
      </w:tr>
      <w:tr w:rsidR="004B6603" w:rsidRPr="00715695" w14:paraId="1A925EDD" w14:textId="77777777">
        <w:trPr>
          <w:jc w:val="center"/>
        </w:trPr>
        <w:tc>
          <w:tcPr>
            <w:tcW w:w="4968" w:type="dxa"/>
          </w:tcPr>
          <w:p w14:paraId="118E048D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CA07</w:t>
            </w:r>
          </w:p>
        </w:tc>
        <w:tc>
          <w:tcPr>
            <w:tcW w:w="4968" w:type="dxa"/>
          </w:tcPr>
          <w:p w14:paraId="105150B8" w14:textId="77777777" w:rsidR="004B6603" w:rsidRPr="00715695" w:rsidRDefault="00000000">
            <w:pPr>
              <w:rPr>
                <w:color w:val="000000" w:themeColor="text1"/>
                <w:lang w:val="pt-BR"/>
              </w:rPr>
            </w:pPr>
            <w:r w:rsidRPr="00715695">
              <w:rPr>
                <w:color w:val="000000" w:themeColor="text1"/>
                <w:lang w:val="pt-BR"/>
              </w:rPr>
              <w:t>Abaixo de R$ 200,00, é cobrado frete fixo de R$ 19,90.</w:t>
            </w:r>
          </w:p>
        </w:tc>
      </w:tr>
      <w:tr w:rsidR="004B6603" w:rsidRPr="00715695" w14:paraId="240AB265" w14:textId="77777777">
        <w:trPr>
          <w:jc w:val="center"/>
        </w:trPr>
        <w:tc>
          <w:tcPr>
            <w:tcW w:w="4968" w:type="dxa"/>
          </w:tcPr>
          <w:p w14:paraId="7C4E0AB7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CA08</w:t>
            </w:r>
          </w:p>
        </w:tc>
        <w:tc>
          <w:tcPr>
            <w:tcW w:w="4968" w:type="dxa"/>
          </w:tcPr>
          <w:p w14:paraId="58FE04CB" w14:textId="77777777" w:rsidR="004B6603" w:rsidRPr="00715695" w:rsidRDefault="00000000">
            <w:pPr>
              <w:rPr>
                <w:color w:val="000000" w:themeColor="text1"/>
                <w:lang w:val="pt-BR"/>
              </w:rPr>
            </w:pPr>
            <w:r w:rsidRPr="00715695">
              <w:rPr>
                <w:color w:val="000000" w:themeColor="text1"/>
                <w:lang w:val="pt-BR"/>
              </w:rPr>
              <w:t>A regra do frete grátis considera o subtotal antes do desconto do cupom.</w:t>
            </w:r>
          </w:p>
        </w:tc>
      </w:tr>
      <w:tr w:rsidR="004B6603" w:rsidRPr="00715695" w14:paraId="2D63F811" w14:textId="77777777">
        <w:trPr>
          <w:jc w:val="center"/>
        </w:trPr>
        <w:tc>
          <w:tcPr>
            <w:tcW w:w="4968" w:type="dxa"/>
          </w:tcPr>
          <w:p w14:paraId="496A8D94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CA09</w:t>
            </w:r>
          </w:p>
        </w:tc>
        <w:tc>
          <w:tcPr>
            <w:tcW w:w="4968" w:type="dxa"/>
          </w:tcPr>
          <w:p w14:paraId="17C64C25" w14:textId="77777777" w:rsidR="004B6603" w:rsidRPr="00715695" w:rsidRDefault="00000000">
            <w:pPr>
              <w:rPr>
                <w:color w:val="000000" w:themeColor="text1"/>
                <w:lang w:val="pt-BR"/>
              </w:rPr>
            </w:pPr>
            <w:r w:rsidRPr="00715695">
              <w:rPr>
                <w:color w:val="000000" w:themeColor="text1"/>
                <w:lang w:val="pt-BR"/>
              </w:rPr>
              <w:t>O desconto do cupom não incide sobre o frete.</w:t>
            </w:r>
          </w:p>
        </w:tc>
      </w:tr>
      <w:tr w:rsidR="004B6603" w:rsidRPr="00715695" w14:paraId="32CEF938" w14:textId="77777777">
        <w:trPr>
          <w:jc w:val="center"/>
        </w:trPr>
        <w:tc>
          <w:tcPr>
            <w:tcW w:w="4968" w:type="dxa"/>
          </w:tcPr>
          <w:p w14:paraId="6F3068BC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CA10</w:t>
            </w:r>
          </w:p>
        </w:tc>
        <w:tc>
          <w:tcPr>
            <w:tcW w:w="4968" w:type="dxa"/>
          </w:tcPr>
          <w:p w14:paraId="2F2ED5DB" w14:textId="77777777" w:rsidR="004B6603" w:rsidRPr="00715695" w:rsidRDefault="00000000">
            <w:pPr>
              <w:rPr>
                <w:color w:val="000000" w:themeColor="text1"/>
                <w:lang w:val="pt-BR"/>
              </w:rPr>
            </w:pPr>
            <w:r w:rsidRPr="00715695">
              <w:rPr>
                <w:color w:val="000000" w:themeColor="text1"/>
                <w:lang w:val="pt-BR"/>
              </w:rPr>
              <w:t>Cada produto pode ter no máximo 5 unidades por pedido.</w:t>
            </w:r>
          </w:p>
        </w:tc>
      </w:tr>
      <w:tr w:rsidR="004B6603" w:rsidRPr="00715695" w14:paraId="49A9F5AF" w14:textId="77777777">
        <w:trPr>
          <w:jc w:val="center"/>
        </w:trPr>
        <w:tc>
          <w:tcPr>
            <w:tcW w:w="4968" w:type="dxa"/>
          </w:tcPr>
          <w:p w14:paraId="493B97D5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CA11</w:t>
            </w:r>
          </w:p>
        </w:tc>
        <w:tc>
          <w:tcPr>
            <w:tcW w:w="4968" w:type="dxa"/>
          </w:tcPr>
          <w:p w14:paraId="0E3CB2F4" w14:textId="77777777" w:rsidR="004B6603" w:rsidRPr="00715695" w:rsidRDefault="00000000">
            <w:pPr>
              <w:rPr>
                <w:color w:val="000000" w:themeColor="text1"/>
                <w:lang w:val="pt-BR"/>
              </w:rPr>
            </w:pPr>
            <w:r w:rsidRPr="00715695">
              <w:rPr>
                <w:color w:val="000000" w:themeColor="text1"/>
                <w:lang w:val="pt-BR"/>
              </w:rPr>
              <w:t>Todos os valores são arredondados para 2 casas decimais.</w:t>
            </w:r>
          </w:p>
        </w:tc>
      </w:tr>
    </w:tbl>
    <w:p w14:paraId="18431983" w14:textId="77777777" w:rsidR="004B6603" w:rsidRPr="00715695" w:rsidRDefault="00000000">
      <w:pPr>
        <w:pStyle w:val="Ttulo1"/>
        <w:rPr>
          <w:color w:val="000000" w:themeColor="text1"/>
        </w:rPr>
      </w:pPr>
      <w:r w:rsidRPr="00715695">
        <w:rPr>
          <w:color w:val="000000" w:themeColor="text1"/>
        </w:rPr>
        <w:t xml:space="preserve">4. Casos </w:t>
      </w:r>
      <w:proofErr w:type="spellStart"/>
      <w:r w:rsidRPr="00715695">
        <w:rPr>
          <w:color w:val="000000" w:themeColor="text1"/>
        </w:rPr>
        <w:t>executados</w:t>
      </w:r>
      <w:proofErr w:type="spellEnd"/>
    </w:p>
    <w:p w14:paraId="61366F62" w14:textId="77777777" w:rsidR="004B6603" w:rsidRPr="00715695" w:rsidRDefault="00000000">
      <w:pPr>
        <w:rPr>
          <w:color w:val="000000" w:themeColor="text1"/>
        </w:rPr>
      </w:pPr>
      <w:r w:rsidRPr="00715695">
        <w:rPr>
          <w:b/>
          <w:color w:val="000000" w:themeColor="text1"/>
          <w:sz w:val="24"/>
        </w:rPr>
        <w:t>CT-001 — Aplicar BEMVINDO10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4B6603" w:rsidRPr="00715695" w14:paraId="6147D454" w14:textId="77777777">
        <w:tc>
          <w:tcPr>
            <w:tcW w:w="4968" w:type="dxa"/>
          </w:tcPr>
          <w:p w14:paraId="005BF6AB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Critério</w:t>
            </w:r>
          </w:p>
        </w:tc>
        <w:tc>
          <w:tcPr>
            <w:tcW w:w="4968" w:type="dxa"/>
          </w:tcPr>
          <w:p w14:paraId="6312BF75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CA01</w:t>
            </w:r>
          </w:p>
        </w:tc>
      </w:tr>
      <w:tr w:rsidR="004B6603" w:rsidRPr="00715695" w14:paraId="5EB6E9E1" w14:textId="77777777">
        <w:tc>
          <w:tcPr>
            <w:tcW w:w="4968" w:type="dxa"/>
          </w:tcPr>
          <w:p w14:paraId="1BA9872A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Dados</w:t>
            </w:r>
          </w:p>
        </w:tc>
        <w:tc>
          <w:tcPr>
            <w:tcW w:w="4968" w:type="dxa"/>
          </w:tcPr>
          <w:p w14:paraId="51B31845" w14:textId="77777777" w:rsidR="004B6603" w:rsidRPr="00715695" w:rsidRDefault="00000000">
            <w:pPr>
              <w:rPr>
                <w:color w:val="000000" w:themeColor="text1"/>
                <w:lang w:val="pt-BR"/>
              </w:rPr>
            </w:pPr>
            <w:r w:rsidRPr="00715695">
              <w:rPr>
                <w:color w:val="000000" w:themeColor="text1"/>
                <w:lang w:val="pt-BR"/>
              </w:rPr>
              <w:t>Camiseta Essencial P001, quantidade 1, cupom BEMVINDO10</w:t>
            </w:r>
          </w:p>
        </w:tc>
      </w:tr>
      <w:tr w:rsidR="004B6603" w:rsidRPr="00715695" w14:paraId="17CD1AC5" w14:textId="77777777">
        <w:tc>
          <w:tcPr>
            <w:tcW w:w="4968" w:type="dxa"/>
          </w:tcPr>
          <w:p w14:paraId="2A373C46" w14:textId="77777777" w:rsidR="004B6603" w:rsidRPr="00715695" w:rsidRDefault="00000000">
            <w:pPr>
              <w:rPr>
                <w:color w:val="000000" w:themeColor="text1"/>
              </w:rPr>
            </w:pPr>
            <w:proofErr w:type="spellStart"/>
            <w:r w:rsidRPr="00715695">
              <w:rPr>
                <w:color w:val="000000" w:themeColor="text1"/>
              </w:rPr>
              <w:t>Resultado</w:t>
            </w:r>
            <w:proofErr w:type="spellEnd"/>
            <w:r w:rsidRPr="00715695">
              <w:rPr>
                <w:color w:val="000000" w:themeColor="text1"/>
              </w:rPr>
              <w:t xml:space="preserve"> </w:t>
            </w:r>
            <w:proofErr w:type="spellStart"/>
            <w:r w:rsidRPr="00715695">
              <w:rPr>
                <w:color w:val="000000" w:themeColor="text1"/>
              </w:rPr>
              <w:t>esperado</w:t>
            </w:r>
            <w:proofErr w:type="spellEnd"/>
          </w:p>
        </w:tc>
        <w:tc>
          <w:tcPr>
            <w:tcW w:w="4968" w:type="dxa"/>
          </w:tcPr>
          <w:p w14:paraId="2410139C" w14:textId="77777777" w:rsidR="004B6603" w:rsidRPr="00715695" w:rsidRDefault="00000000">
            <w:pPr>
              <w:rPr>
                <w:color w:val="000000" w:themeColor="text1"/>
                <w:lang w:val="pt-BR"/>
              </w:rPr>
            </w:pPr>
            <w:r w:rsidRPr="00715695">
              <w:rPr>
                <w:color w:val="000000" w:themeColor="text1"/>
                <w:lang w:val="pt-BR"/>
              </w:rPr>
              <w:t>10% de desconto sobre o subtotal.</w:t>
            </w:r>
          </w:p>
        </w:tc>
      </w:tr>
      <w:tr w:rsidR="004B6603" w:rsidRPr="00715695" w14:paraId="298208E9" w14:textId="77777777">
        <w:tc>
          <w:tcPr>
            <w:tcW w:w="4968" w:type="dxa"/>
          </w:tcPr>
          <w:p w14:paraId="3288BBE7" w14:textId="77777777" w:rsidR="004B6603" w:rsidRPr="00715695" w:rsidRDefault="00000000">
            <w:pPr>
              <w:rPr>
                <w:color w:val="000000" w:themeColor="text1"/>
              </w:rPr>
            </w:pPr>
            <w:proofErr w:type="spellStart"/>
            <w:r w:rsidRPr="00715695">
              <w:rPr>
                <w:color w:val="000000" w:themeColor="text1"/>
              </w:rPr>
              <w:t>Resultado</w:t>
            </w:r>
            <w:proofErr w:type="spellEnd"/>
            <w:r w:rsidRPr="00715695">
              <w:rPr>
                <w:color w:val="000000" w:themeColor="text1"/>
              </w:rPr>
              <w:t xml:space="preserve"> </w:t>
            </w:r>
            <w:proofErr w:type="spellStart"/>
            <w:r w:rsidRPr="00715695">
              <w:rPr>
                <w:color w:val="000000" w:themeColor="text1"/>
              </w:rPr>
              <w:t>obtido</w:t>
            </w:r>
            <w:proofErr w:type="spellEnd"/>
          </w:p>
        </w:tc>
        <w:tc>
          <w:tcPr>
            <w:tcW w:w="4968" w:type="dxa"/>
          </w:tcPr>
          <w:p w14:paraId="429D5992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  <w:lang w:val="pt-BR"/>
              </w:rPr>
              <w:t xml:space="preserve">Subtotal R$ 59,90; desconto R$ 5,99; frete R$ 19,90; total R$ 73,81. </w:t>
            </w:r>
            <w:proofErr w:type="spellStart"/>
            <w:r w:rsidRPr="00715695">
              <w:rPr>
                <w:color w:val="000000" w:themeColor="text1"/>
              </w:rPr>
              <w:t>Cupom</w:t>
            </w:r>
            <w:proofErr w:type="spellEnd"/>
            <w:r w:rsidRPr="00715695">
              <w:rPr>
                <w:color w:val="000000" w:themeColor="text1"/>
              </w:rPr>
              <w:t xml:space="preserve"> </w:t>
            </w:r>
            <w:proofErr w:type="spellStart"/>
            <w:r w:rsidRPr="00715695">
              <w:rPr>
                <w:color w:val="000000" w:themeColor="text1"/>
              </w:rPr>
              <w:t>aplicado</w:t>
            </w:r>
            <w:proofErr w:type="spellEnd"/>
            <w:r w:rsidRPr="00715695">
              <w:rPr>
                <w:color w:val="000000" w:themeColor="text1"/>
              </w:rPr>
              <w:t>.</w:t>
            </w:r>
          </w:p>
        </w:tc>
      </w:tr>
      <w:tr w:rsidR="004B6603" w:rsidRPr="00715695" w14:paraId="31D93023" w14:textId="77777777">
        <w:tc>
          <w:tcPr>
            <w:tcW w:w="4968" w:type="dxa"/>
          </w:tcPr>
          <w:p w14:paraId="7C9CA86F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Status</w:t>
            </w:r>
          </w:p>
        </w:tc>
        <w:tc>
          <w:tcPr>
            <w:tcW w:w="4968" w:type="dxa"/>
          </w:tcPr>
          <w:p w14:paraId="20F6A9B4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PASSOU</w:t>
            </w:r>
          </w:p>
        </w:tc>
      </w:tr>
      <w:tr w:rsidR="004B6603" w:rsidRPr="00715695" w14:paraId="3BC896EE" w14:textId="77777777">
        <w:tc>
          <w:tcPr>
            <w:tcW w:w="4968" w:type="dxa"/>
          </w:tcPr>
          <w:p w14:paraId="74188F12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lastRenderedPageBreak/>
              <w:t>Evidência</w:t>
            </w:r>
          </w:p>
        </w:tc>
        <w:tc>
          <w:tcPr>
            <w:tcW w:w="4968" w:type="dxa"/>
          </w:tcPr>
          <w:p w14:paraId="6D359601" w14:textId="77777777" w:rsidR="004B6603" w:rsidRPr="00715695" w:rsidRDefault="00000000">
            <w:pPr>
              <w:rPr>
                <w:color w:val="000000" w:themeColor="text1"/>
                <w:lang w:val="pt-BR"/>
              </w:rPr>
            </w:pPr>
            <w:r w:rsidRPr="00715695">
              <w:rPr>
                <w:color w:val="000000" w:themeColor="text1"/>
                <w:lang w:val="pt-BR"/>
              </w:rPr>
              <w:t>Print do carrinho após aplicação.</w:t>
            </w:r>
          </w:p>
        </w:tc>
      </w:tr>
      <w:tr w:rsidR="004B6603" w:rsidRPr="00715695" w14:paraId="47321F6B" w14:textId="77777777">
        <w:tc>
          <w:tcPr>
            <w:tcW w:w="4968" w:type="dxa"/>
          </w:tcPr>
          <w:p w14:paraId="1952F7F6" w14:textId="77777777" w:rsidR="004B6603" w:rsidRPr="00715695" w:rsidRDefault="00000000">
            <w:pPr>
              <w:rPr>
                <w:color w:val="000000" w:themeColor="text1"/>
              </w:rPr>
            </w:pPr>
            <w:proofErr w:type="spellStart"/>
            <w:r w:rsidRPr="00715695">
              <w:rPr>
                <w:color w:val="000000" w:themeColor="text1"/>
              </w:rPr>
              <w:t>Observação</w:t>
            </w:r>
            <w:proofErr w:type="spellEnd"/>
          </w:p>
        </w:tc>
        <w:tc>
          <w:tcPr>
            <w:tcW w:w="4968" w:type="dxa"/>
          </w:tcPr>
          <w:p w14:paraId="1EFF677E" w14:textId="77777777" w:rsidR="004B6603" w:rsidRPr="00715695" w:rsidRDefault="00000000">
            <w:pPr>
              <w:rPr>
                <w:color w:val="000000" w:themeColor="text1"/>
                <w:lang w:val="pt-BR"/>
              </w:rPr>
            </w:pPr>
            <w:r w:rsidRPr="00715695">
              <w:rPr>
                <w:color w:val="000000" w:themeColor="text1"/>
                <w:lang w:val="pt-BR"/>
              </w:rPr>
              <w:t>Caso registrado com base na execução manual.</w:t>
            </w:r>
          </w:p>
        </w:tc>
      </w:tr>
    </w:tbl>
    <w:p w14:paraId="68EC331F" w14:textId="77777777" w:rsidR="004B6603" w:rsidRPr="00715695" w:rsidRDefault="004B6603">
      <w:pPr>
        <w:rPr>
          <w:color w:val="000000" w:themeColor="text1"/>
          <w:lang w:val="pt-BR"/>
        </w:rPr>
      </w:pPr>
    </w:p>
    <w:p w14:paraId="487211A4" w14:textId="77777777" w:rsidR="004B6603" w:rsidRPr="00715695" w:rsidRDefault="00000000">
      <w:pPr>
        <w:rPr>
          <w:color w:val="000000" w:themeColor="text1"/>
          <w:lang w:val="pt-BR"/>
        </w:rPr>
      </w:pPr>
      <w:r w:rsidRPr="00715695">
        <w:rPr>
          <w:b/>
          <w:color w:val="000000" w:themeColor="text1"/>
          <w:sz w:val="24"/>
          <w:lang w:val="pt-BR"/>
        </w:rPr>
        <w:t>CT-002 — Validar maiúsculas/minúsculas e espaços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4B6603" w:rsidRPr="00715695" w14:paraId="1081E956" w14:textId="77777777">
        <w:tc>
          <w:tcPr>
            <w:tcW w:w="4968" w:type="dxa"/>
          </w:tcPr>
          <w:p w14:paraId="5B1B9133" w14:textId="77777777" w:rsidR="004B6603" w:rsidRPr="00715695" w:rsidRDefault="00000000">
            <w:pPr>
              <w:rPr>
                <w:color w:val="000000" w:themeColor="text1"/>
              </w:rPr>
            </w:pPr>
            <w:proofErr w:type="spellStart"/>
            <w:r w:rsidRPr="00715695">
              <w:rPr>
                <w:color w:val="000000" w:themeColor="text1"/>
              </w:rPr>
              <w:t>Critério</w:t>
            </w:r>
            <w:proofErr w:type="spellEnd"/>
          </w:p>
        </w:tc>
        <w:tc>
          <w:tcPr>
            <w:tcW w:w="4968" w:type="dxa"/>
          </w:tcPr>
          <w:p w14:paraId="4B9E3C73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CA02</w:t>
            </w:r>
          </w:p>
        </w:tc>
      </w:tr>
      <w:tr w:rsidR="004B6603" w:rsidRPr="00715695" w14:paraId="51E85892" w14:textId="77777777">
        <w:tc>
          <w:tcPr>
            <w:tcW w:w="4968" w:type="dxa"/>
          </w:tcPr>
          <w:p w14:paraId="62E14EBF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Dados</w:t>
            </w:r>
          </w:p>
        </w:tc>
        <w:tc>
          <w:tcPr>
            <w:tcW w:w="4968" w:type="dxa"/>
          </w:tcPr>
          <w:p w14:paraId="7896F2AA" w14:textId="77777777" w:rsidR="004B6603" w:rsidRPr="00715695" w:rsidRDefault="00000000">
            <w:pPr>
              <w:rPr>
                <w:color w:val="000000" w:themeColor="text1"/>
                <w:lang w:val="pt-BR"/>
              </w:rPr>
            </w:pPr>
            <w:r w:rsidRPr="00715695">
              <w:rPr>
                <w:color w:val="000000" w:themeColor="text1"/>
                <w:lang w:val="pt-BR"/>
              </w:rPr>
              <w:t>Variação em minúsculas: bemvindo10; variação com espaços no início/fim executada.</w:t>
            </w:r>
          </w:p>
        </w:tc>
      </w:tr>
      <w:tr w:rsidR="004B6603" w:rsidRPr="00715695" w14:paraId="62882A79" w14:textId="77777777">
        <w:tc>
          <w:tcPr>
            <w:tcW w:w="4968" w:type="dxa"/>
          </w:tcPr>
          <w:p w14:paraId="599AB9C5" w14:textId="77777777" w:rsidR="004B6603" w:rsidRPr="00715695" w:rsidRDefault="00000000">
            <w:pPr>
              <w:rPr>
                <w:color w:val="000000" w:themeColor="text1"/>
              </w:rPr>
            </w:pPr>
            <w:proofErr w:type="spellStart"/>
            <w:r w:rsidRPr="00715695">
              <w:rPr>
                <w:color w:val="000000" w:themeColor="text1"/>
              </w:rPr>
              <w:t>Resultado</w:t>
            </w:r>
            <w:proofErr w:type="spellEnd"/>
            <w:r w:rsidRPr="00715695">
              <w:rPr>
                <w:color w:val="000000" w:themeColor="text1"/>
              </w:rPr>
              <w:t xml:space="preserve"> </w:t>
            </w:r>
            <w:proofErr w:type="spellStart"/>
            <w:r w:rsidRPr="00715695">
              <w:rPr>
                <w:color w:val="000000" w:themeColor="text1"/>
              </w:rPr>
              <w:t>esperado</w:t>
            </w:r>
            <w:proofErr w:type="spellEnd"/>
          </w:p>
        </w:tc>
        <w:tc>
          <w:tcPr>
            <w:tcW w:w="4968" w:type="dxa"/>
          </w:tcPr>
          <w:p w14:paraId="1FD5A784" w14:textId="77777777" w:rsidR="004B6603" w:rsidRPr="00715695" w:rsidRDefault="00000000">
            <w:pPr>
              <w:rPr>
                <w:color w:val="000000" w:themeColor="text1"/>
                <w:lang w:val="pt-BR"/>
              </w:rPr>
            </w:pPr>
            <w:r w:rsidRPr="00715695">
              <w:rPr>
                <w:color w:val="000000" w:themeColor="text1"/>
                <w:lang w:val="pt-BR"/>
              </w:rPr>
              <w:t>Cupom aceito nas duas condições.</w:t>
            </w:r>
          </w:p>
        </w:tc>
      </w:tr>
      <w:tr w:rsidR="004B6603" w:rsidRPr="00715695" w14:paraId="279ED6B3" w14:textId="77777777">
        <w:tc>
          <w:tcPr>
            <w:tcW w:w="4968" w:type="dxa"/>
          </w:tcPr>
          <w:p w14:paraId="1CD254A7" w14:textId="77777777" w:rsidR="004B6603" w:rsidRPr="00715695" w:rsidRDefault="00000000">
            <w:pPr>
              <w:rPr>
                <w:color w:val="000000" w:themeColor="text1"/>
              </w:rPr>
            </w:pPr>
            <w:proofErr w:type="spellStart"/>
            <w:r w:rsidRPr="00715695">
              <w:rPr>
                <w:color w:val="000000" w:themeColor="text1"/>
              </w:rPr>
              <w:t>Resultado</w:t>
            </w:r>
            <w:proofErr w:type="spellEnd"/>
            <w:r w:rsidRPr="00715695">
              <w:rPr>
                <w:color w:val="000000" w:themeColor="text1"/>
              </w:rPr>
              <w:t xml:space="preserve"> </w:t>
            </w:r>
            <w:proofErr w:type="spellStart"/>
            <w:r w:rsidRPr="00715695">
              <w:rPr>
                <w:color w:val="000000" w:themeColor="text1"/>
              </w:rPr>
              <w:t>obtido</w:t>
            </w:r>
            <w:proofErr w:type="spellEnd"/>
          </w:p>
        </w:tc>
        <w:tc>
          <w:tcPr>
            <w:tcW w:w="4968" w:type="dxa"/>
          </w:tcPr>
          <w:p w14:paraId="4C064556" w14:textId="77777777" w:rsidR="004B6603" w:rsidRPr="00715695" w:rsidRDefault="00000000">
            <w:pPr>
              <w:rPr>
                <w:color w:val="000000" w:themeColor="text1"/>
                <w:lang w:val="pt-BR"/>
              </w:rPr>
            </w:pPr>
            <w:r w:rsidRPr="00715695">
              <w:rPr>
                <w:color w:val="000000" w:themeColor="text1"/>
                <w:lang w:val="pt-BR"/>
              </w:rPr>
              <w:t>Variações executadas e comportamento esperado confirmado. Na variação em minúsculas: desconto R$ 5,99 sobre subtotal R$ 59,90.</w:t>
            </w:r>
          </w:p>
        </w:tc>
      </w:tr>
      <w:tr w:rsidR="004B6603" w:rsidRPr="00715695" w14:paraId="7FDEB153" w14:textId="77777777">
        <w:tc>
          <w:tcPr>
            <w:tcW w:w="4968" w:type="dxa"/>
          </w:tcPr>
          <w:p w14:paraId="139F5E6E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Status</w:t>
            </w:r>
          </w:p>
        </w:tc>
        <w:tc>
          <w:tcPr>
            <w:tcW w:w="4968" w:type="dxa"/>
          </w:tcPr>
          <w:p w14:paraId="63F66DC9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PASSOU</w:t>
            </w:r>
          </w:p>
        </w:tc>
      </w:tr>
      <w:tr w:rsidR="004B6603" w:rsidRPr="00715695" w14:paraId="290749CD" w14:textId="77777777">
        <w:tc>
          <w:tcPr>
            <w:tcW w:w="4968" w:type="dxa"/>
          </w:tcPr>
          <w:p w14:paraId="1D45C048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Evidência</w:t>
            </w:r>
          </w:p>
        </w:tc>
        <w:tc>
          <w:tcPr>
            <w:tcW w:w="4968" w:type="dxa"/>
          </w:tcPr>
          <w:p w14:paraId="17EE38D7" w14:textId="77777777" w:rsidR="004B6603" w:rsidRPr="00715695" w:rsidRDefault="00000000">
            <w:pPr>
              <w:rPr>
                <w:color w:val="000000" w:themeColor="text1"/>
                <w:lang w:val="pt-BR"/>
              </w:rPr>
            </w:pPr>
            <w:r w:rsidRPr="00715695">
              <w:rPr>
                <w:color w:val="000000" w:themeColor="text1"/>
                <w:lang w:val="pt-BR"/>
              </w:rPr>
              <w:t>Prints das execuções do CA02.</w:t>
            </w:r>
          </w:p>
        </w:tc>
      </w:tr>
      <w:tr w:rsidR="004B6603" w:rsidRPr="00715695" w14:paraId="11AAF658" w14:textId="77777777">
        <w:tc>
          <w:tcPr>
            <w:tcW w:w="4968" w:type="dxa"/>
          </w:tcPr>
          <w:p w14:paraId="17A71212" w14:textId="77777777" w:rsidR="004B6603" w:rsidRPr="00715695" w:rsidRDefault="00000000">
            <w:pPr>
              <w:rPr>
                <w:color w:val="000000" w:themeColor="text1"/>
              </w:rPr>
            </w:pPr>
            <w:proofErr w:type="spellStart"/>
            <w:r w:rsidRPr="00715695">
              <w:rPr>
                <w:color w:val="000000" w:themeColor="text1"/>
              </w:rPr>
              <w:t>Observação</w:t>
            </w:r>
            <w:proofErr w:type="spellEnd"/>
          </w:p>
        </w:tc>
        <w:tc>
          <w:tcPr>
            <w:tcW w:w="4968" w:type="dxa"/>
          </w:tcPr>
          <w:p w14:paraId="7F6CF2C9" w14:textId="77777777" w:rsidR="004B6603" w:rsidRPr="00715695" w:rsidRDefault="00000000">
            <w:pPr>
              <w:rPr>
                <w:color w:val="000000" w:themeColor="text1"/>
                <w:lang w:val="pt-BR"/>
              </w:rPr>
            </w:pPr>
            <w:r w:rsidRPr="00715695">
              <w:rPr>
                <w:color w:val="000000" w:themeColor="text1"/>
                <w:lang w:val="pt-BR"/>
              </w:rPr>
              <w:t>Caso registrado com base na execução manual.</w:t>
            </w:r>
          </w:p>
        </w:tc>
      </w:tr>
    </w:tbl>
    <w:p w14:paraId="66B9420B" w14:textId="77777777" w:rsidR="004B6603" w:rsidRPr="00715695" w:rsidRDefault="004B6603">
      <w:pPr>
        <w:rPr>
          <w:color w:val="000000" w:themeColor="text1"/>
          <w:lang w:val="pt-BR"/>
        </w:rPr>
      </w:pPr>
    </w:p>
    <w:p w14:paraId="6C27830D" w14:textId="77777777" w:rsidR="004B6603" w:rsidRPr="00715695" w:rsidRDefault="00000000">
      <w:pPr>
        <w:rPr>
          <w:color w:val="000000" w:themeColor="text1"/>
        </w:rPr>
      </w:pPr>
      <w:r w:rsidRPr="00715695">
        <w:rPr>
          <w:b/>
          <w:color w:val="000000" w:themeColor="text1"/>
          <w:sz w:val="24"/>
        </w:rPr>
        <w:t xml:space="preserve">CT-003 — </w:t>
      </w:r>
      <w:proofErr w:type="spellStart"/>
      <w:r w:rsidRPr="00715695">
        <w:rPr>
          <w:b/>
          <w:color w:val="000000" w:themeColor="text1"/>
          <w:sz w:val="24"/>
        </w:rPr>
        <w:t>Aplicar</w:t>
      </w:r>
      <w:proofErr w:type="spellEnd"/>
      <w:r w:rsidRPr="00715695">
        <w:rPr>
          <w:b/>
          <w:color w:val="000000" w:themeColor="text1"/>
          <w:sz w:val="24"/>
        </w:rPr>
        <w:t xml:space="preserve"> </w:t>
      </w:r>
      <w:proofErr w:type="spellStart"/>
      <w:r w:rsidRPr="00715695">
        <w:rPr>
          <w:b/>
          <w:color w:val="000000" w:themeColor="text1"/>
          <w:sz w:val="24"/>
        </w:rPr>
        <w:t>cupom</w:t>
      </w:r>
      <w:proofErr w:type="spellEnd"/>
      <w:r w:rsidRPr="00715695">
        <w:rPr>
          <w:b/>
          <w:color w:val="000000" w:themeColor="text1"/>
          <w:sz w:val="24"/>
        </w:rPr>
        <w:t xml:space="preserve"> inexistente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4B6603" w:rsidRPr="00715695" w14:paraId="53313597" w14:textId="77777777">
        <w:tc>
          <w:tcPr>
            <w:tcW w:w="4968" w:type="dxa"/>
          </w:tcPr>
          <w:p w14:paraId="42DB6882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Critério</w:t>
            </w:r>
          </w:p>
        </w:tc>
        <w:tc>
          <w:tcPr>
            <w:tcW w:w="4968" w:type="dxa"/>
          </w:tcPr>
          <w:p w14:paraId="76451485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CA03</w:t>
            </w:r>
          </w:p>
        </w:tc>
      </w:tr>
      <w:tr w:rsidR="004B6603" w:rsidRPr="00715695" w14:paraId="4C72F883" w14:textId="77777777">
        <w:tc>
          <w:tcPr>
            <w:tcW w:w="4968" w:type="dxa"/>
          </w:tcPr>
          <w:p w14:paraId="21E1C4B0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Dados</w:t>
            </w:r>
          </w:p>
        </w:tc>
        <w:tc>
          <w:tcPr>
            <w:tcW w:w="4968" w:type="dxa"/>
          </w:tcPr>
          <w:p w14:paraId="6D435DD0" w14:textId="77777777" w:rsidR="004B6603" w:rsidRPr="00715695" w:rsidRDefault="00000000">
            <w:pPr>
              <w:rPr>
                <w:color w:val="000000" w:themeColor="text1"/>
                <w:lang w:val="pt-BR"/>
              </w:rPr>
            </w:pPr>
            <w:r w:rsidRPr="00715695">
              <w:rPr>
                <w:color w:val="000000" w:themeColor="text1"/>
                <w:lang w:val="pt-BR"/>
              </w:rPr>
              <w:t xml:space="preserve">Camiseta Essencial P001, quantidade 1, cupom </w:t>
            </w:r>
            <w:proofErr w:type="spellStart"/>
            <w:r w:rsidRPr="00715695">
              <w:rPr>
                <w:color w:val="000000" w:themeColor="text1"/>
                <w:lang w:val="pt-BR"/>
              </w:rPr>
              <w:t>boasvindo</w:t>
            </w:r>
            <w:proofErr w:type="spellEnd"/>
          </w:p>
        </w:tc>
      </w:tr>
      <w:tr w:rsidR="004B6603" w:rsidRPr="00715695" w14:paraId="245F3776" w14:textId="77777777">
        <w:tc>
          <w:tcPr>
            <w:tcW w:w="4968" w:type="dxa"/>
          </w:tcPr>
          <w:p w14:paraId="71B48E7B" w14:textId="77777777" w:rsidR="004B6603" w:rsidRPr="00715695" w:rsidRDefault="00000000">
            <w:pPr>
              <w:rPr>
                <w:color w:val="000000" w:themeColor="text1"/>
              </w:rPr>
            </w:pPr>
            <w:proofErr w:type="spellStart"/>
            <w:r w:rsidRPr="00715695">
              <w:rPr>
                <w:color w:val="000000" w:themeColor="text1"/>
              </w:rPr>
              <w:t>Resultado</w:t>
            </w:r>
            <w:proofErr w:type="spellEnd"/>
            <w:r w:rsidRPr="00715695">
              <w:rPr>
                <w:color w:val="000000" w:themeColor="text1"/>
              </w:rPr>
              <w:t xml:space="preserve"> </w:t>
            </w:r>
            <w:proofErr w:type="spellStart"/>
            <w:r w:rsidRPr="00715695">
              <w:rPr>
                <w:color w:val="000000" w:themeColor="text1"/>
              </w:rPr>
              <w:t>esperado</w:t>
            </w:r>
            <w:proofErr w:type="spellEnd"/>
          </w:p>
        </w:tc>
        <w:tc>
          <w:tcPr>
            <w:tcW w:w="4968" w:type="dxa"/>
          </w:tcPr>
          <w:p w14:paraId="36CAFD2B" w14:textId="77777777" w:rsidR="004B6603" w:rsidRPr="00715695" w:rsidRDefault="00000000">
            <w:pPr>
              <w:rPr>
                <w:color w:val="000000" w:themeColor="text1"/>
                <w:lang w:val="pt-BR"/>
              </w:rPr>
            </w:pPr>
            <w:r w:rsidRPr="00715695">
              <w:rPr>
                <w:color w:val="000000" w:themeColor="text1"/>
                <w:lang w:val="pt-BR"/>
              </w:rPr>
              <w:t>Exibir 'Cupom inválido.' e não aplicar desconto.</w:t>
            </w:r>
          </w:p>
        </w:tc>
      </w:tr>
      <w:tr w:rsidR="004B6603" w:rsidRPr="00715695" w14:paraId="3633FA17" w14:textId="77777777">
        <w:tc>
          <w:tcPr>
            <w:tcW w:w="4968" w:type="dxa"/>
          </w:tcPr>
          <w:p w14:paraId="73DF5F5D" w14:textId="77777777" w:rsidR="004B6603" w:rsidRPr="00715695" w:rsidRDefault="00000000">
            <w:pPr>
              <w:rPr>
                <w:color w:val="000000" w:themeColor="text1"/>
              </w:rPr>
            </w:pPr>
            <w:proofErr w:type="spellStart"/>
            <w:r w:rsidRPr="00715695">
              <w:rPr>
                <w:color w:val="000000" w:themeColor="text1"/>
              </w:rPr>
              <w:t>Resultado</w:t>
            </w:r>
            <w:proofErr w:type="spellEnd"/>
            <w:r w:rsidRPr="00715695">
              <w:rPr>
                <w:color w:val="000000" w:themeColor="text1"/>
              </w:rPr>
              <w:t xml:space="preserve"> </w:t>
            </w:r>
            <w:proofErr w:type="spellStart"/>
            <w:r w:rsidRPr="00715695">
              <w:rPr>
                <w:color w:val="000000" w:themeColor="text1"/>
              </w:rPr>
              <w:t>obtido</w:t>
            </w:r>
            <w:proofErr w:type="spellEnd"/>
          </w:p>
        </w:tc>
        <w:tc>
          <w:tcPr>
            <w:tcW w:w="4968" w:type="dxa"/>
          </w:tcPr>
          <w:p w14:paraId="5B5A6726" w14:textId="77777777" w:rsidR="004B6603" w:rsidRPr="00715695" w:rsidRDefault="00000000">
            <w:pPr>
              <w:rPr>
                <w:color w:val="000000" w:themeColor="text1"/>
                <w:lang w:val="pt-BR"/>
              </w:rPr>
            </w:pPr>
            <w:r w:rsidRPr="00715695">
              <w:rPr>
                <w:color w:val="000000" w:themeColor="text1"/>
                <w:lang w:val="pt-BR"/>
              </w:rPr>
              <w:t>Mensagem 'Cupom inválido.'. Desconto R$ 0,00; frete R$ 19,90; total R$ 79,80.</w:t>
            </w:r>
          </w:p>
        </w:tc>
      </w:tr>
      <w:tr w:rsidR="004B6603" w:rsidRPr="00715695" w14:paraId="1B975E28" w14:textId="77777777">
        <w:tc>
          <w:tcPr>
            <w:tcW w:w="4968" w:type="dxa"/>
          </w:tcPr>
          <w:p w14:paraId="030E23AB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Status</w:t>
            </w:r>
          </w:p>
        </w:tc>
        <w:tc>
          <w:tcPr>
            <w:tcW w:w="4968" w:type="dxa"/>
          </w:tcPr>
          <w:p w14:paraId="507B0C65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PASSOU</w:t>
            </w:r>
          </w:p>
        </w:tc>
      </w:tr>
      <w:tr w:rsidR="004B6603" w:rsidRPr="00715695" w14:paraId="2B30B1E6" w14:textId="77777777">
        <w:tc>
          <w:tcPr>
            <w:tcW w:w="4968" w:type="dxa"/>
          </w:tcPr>
          <w:p w14:paraId="1903D862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Evidência</w:t>
            </w:r>
          </w:p>
        </w:tc>
        <w:tc>
          <w:tcPr>
            <w:tcW w:w="4968" w:type="dxa"/>
          </w:tcPr>
          <w:p w14:paraId="4390F5C0" w14:textId="77777777" w:rsidR="004B6603" w:rsidRPr="00715695" w:rsidRDefault="00000000">
            <w:pPr>
              <w:rPr>
                <w:color w:val="000000" w:themeColor="text1"/>
                <w:lang w:val="pt-BR"/>
              </w:rPr>
            </w:pPr>
            <w:r w:rsidRPr="00715695">
              <w:rPr>
                <w:color w:val="000000" w:themeColor="text1"/>
                <w:lang w:val="pt-BR"/>
              </w:rPr>
              <w:t>Print do carrinho com a mensagem.</w:t>
            </w:r>
          </w:p>
        </w:tc>
      </w:tr>
      <w:tr w:rsidR="004B6603" w:rsidRPr="00715695" w14:paraId="15E7B564" w14:textId="77777777">
        <w:tc>
          <w:tcPr>
            <w:tcW w:w="4968" w:type="dxa"/>
          </w:tcPr>
          <w:p w14:paraId="062594A8" w14:textId="77777777" w:rsidR="004B6603" w:rsidRPr="00715695" w:rsidRDefault="00000000">
            <w:pPr>
              <w:rPr>
                <w:color w:val="000000" w:themeColor="text1"/>
              </w:rPr>
            </w:pPr>
            <w:proofErr w:type="spellStart"/>
            <w:r w:rsidRPr="00715695">
              <w:rPr>
                <w:color w:val="000000" w:themeColor="text1"/>
              </w:rPr>
              <w:t>Observação</w:t>
            </w:r>
            <w:proofErr w:type="spellEnd"/>
          </w:p>
        </w:tc>
        <w:tc>
          <w:tcPr>
            <w:tcW w:w="4968" w:type="dxa"/>
          </w:tcPr>
          <w:p w14:paraId="6AC4AB2C" w14:textId="77777777" w:rsidR="004B6603" w:rsidRPr="00715695" w:rsidRDefault="00000000">
            <w:pPr>
              <w:rPr>
                <w:color w:val="000000" w:themeColor="text1"/>
                <w:lang w:val="pt-BR"/>
              </w:rPr>
            </w:pPr>
            <w:r w:rsidRPr="00715695">
              <w:rPr>
                <w:color w:val="000000" w:themeColor="text1"/>
                <w:lang w:val="pt-BR"/>
              </w:rPr>
              <w:t>Caso registrado com base na execução manual.</w:t>
            </w:r>
          </w:p>
        </w:tc>
      </w:tr>
    </w:tbl>
    <w:p w14:paraId="75268149" w14:textId="77777777" w:rsidR="004B6603" w:rsidRPr="00715695" w:rsidRDefault="004B6603">
      <w:pPr>
        <w:rPr>
          <w:color w:val="000000" w:themeColor="text1"/>
          <w:lang w:val="pt-BR"/>
        </w:rPr>
      </w:pPr>
    </w:p>
    <w:p w14:paraId="3F5BA235" w14:textId="06641CC7" w:rsidR="004B6603" w:rsidRPr="00715695" w:rsidRDefault="004B6603" w:rsidP="00715695">
      <w:pPr>
        <w:pStyle w:val="Ttulo1"/>
        <w:rPr>
          <w:color w:val="000000" w:themeColor="text1"/>
        </w:rPr>
      </w:pPr>
    </w:p>
    <w:p w14:paraId="1C4CF0F9" w14:textId="77777777" w:rsidR="00715695" w:rsidRPr="00715695" w:rsidRDefault="00715695" w:rsidP="00715695">
      <w:pPr>
        <w:rPr>
          <w:color w:val="000000" w:themeColor="text1"/>
        </w:rPr>
      </w:pPr>
    </w:p>
    <w:p w14:paraId="7E4C4AA8" w14:textId="77777777" w:rsidR="00715695" w:rsidRPr="00715695" w:rsidRDefault="00715695" w:rsidP="00715695">
      <w:pPr>
        <w:rPr>
          <w:color w:val="000000" w:themeColor="text1"/>
        </w:rPr>
      </w:pPr>
    </w:p>
    <w:p w14:paraId="44CAE8BD" w14:textId="77777777" w:rsidR="00715695" w:rsidRPr="00715695" w:rsidRDefault="00715695" w:rsidP="00715695">
      <w:pPr>
        <w:rPr>
          <w:color w:val="000000" w:themeColor="text1"/>
          <w:lang w:val="pt-BR"/>
        </w:rPr>
      </w:pPr>
    </w:p>
    <w:p w14:paraId="7CFBD244" w14:textId="77777777" w:rsidR="00715695" w:rsidRPr="00715695" w:rsidRDefault="00715695" w:rsidP="00715695">
      <w:pPr>
        <w:rPr>
          <w:color w:val="000000" w:themeColor="text1"/>
          <w:lang w:val="pt-BR"/>
        </w:rPr>
      </w:pPr>
    </w:p>
    <w:p w14:paraId="1BC05C00" w14:textId="77777777" w:rsidR="00715695" w:rsidRPr="00715695" w:rsidRDefault="00715695" w:rsidP="00715695">
      <w:pPr>
        <w:rPr>
          <w:color w:val="000000" w:themeColor="text1"/>
          <w:lang w:val="pt-BR"/>
        </w:rPr>
      </w:pPr>
    </w:p>
    <w:p w14:paraId="46EE52B4" w14:textId="77777777" w:rsidR="00715695" w:rsidRPr="00715695" w:rsidRDefault="00715695" w:rsidP="00715695">
      <w:pPr>
        <w:rPr>
          <w:color w:val="000000" w:themeColor="text1"/>
          <w:lang w:val="pt-BR"/>
        </w:rPr>
      </w:pPr>
    </w:p>
    <w:p w14:paraId="32BB9B4A" w14:textId="77777777" w:rsidR="00715695" w:rsidRPr="00715695" w:rsidRDefault="00715695" w:rsidP="00715695">
      <w:pPr>
        <w:rPr>
          <w:color w:val="000000" w:themeColor="text1"/>
          <w:lang w:val="pt-BR"/>
        </w:rPr>
      </w:pPr>
    </w:p>
    <w:p w14:paraId="7A00275A" w14:textId="77777777" w:rsidR="00715695" w:rsidRPr="00715695" w:rsidRDefault="00715695" w:rsidP="00715695">
      <w:pPr>
        <w:rPr>
          <w:color w:val="000000" w:themeColor="text1"/>
          <w:lang w:val="pt-BR"/>
        </w:rPr>
      </w:pPr>
    </w:p>
    <w:p w14:paraId="0ADCF0D2" w14:textId="77777777" w:rsidR="00715695" w:rsidRPr="00715695" w:rsidRDefault="00715695" w:rsidP="00715695">
      <w:pPr>
        <w:rPr>
          <w:color w:val="000000" w:themeColor="text1"/>
          <w:lang w:val="pt-BR"/>
        </w:rPr>
      </w:pPr>
    </w:p>
    <w:p w14:paraId="1ACE096F" w14:textId="77777777" w:rsidR="00715695" w:rsidRPr="00715695" w:rsidRDefault="00715695" w:rsidP="00715695">
      <w:pPr>
        <w:rPr>
          <w:color w:val="000000" w:themeColor="text1"/>
          <w:lang w:val="pt-BR"/>
        </w:rPr>
      </w:pPr>
    </w:p>
    <w:p w14:paraId="3E14F64E" w14:textId="77777777" w:rsidR="00715695" w:rsidRPr="00715695" w:rsidRDefault="00715695" w:rsidP="00715695">
      <w:pPr>
        <w:rPr>
          <w:color w:val="000000" w:themeColor="text1"/>
          <w:lang w:val="pt-BR"/>
        </w:rPr>
      </w:pPr>
    </w:p>
    <w:p w14:paraId="396AA2D9" w14:textId="77777777" w:rsidR="004B6603" w:rsidRPr="00715695" w:rsidRDefault="00000000">
      <w:pPr>
        <w:pStyle w:val="Ttulo2"/>
        <w:rPr>
          <w:color w:val="000000" w:themeColor="text1"/>
        </w:rPr>
      </w:pPr>
      <w:r w:rsidRPr="00715695">
        <w:rPr>
          <w:color w:val="000000" w:themeColor="text1"/>
        </w:rPr>
        <w:lastRenderedPageBreak/>
        <w:t xml:space="preserve">CT-004 — </w:t>
      </w:r>
      <w:proofErr w:type="spellStart"/>
      <w:r w:rsidRPr="00715695">
        <w:rPr>
          <w:color w:val="000000" w:themeColor="text1"/>
        </w:rPr>
        <w:t>Rejeitar</w:t>
      </w:r>
      <w:proofErr w:type="spellEnd"/>
      <w:r w:rsidRPr="00715695">
        <w:rPr>
          <w:color w:val="000000" w:themeColor="text1"/>
        </w:rPr>
        <w:t xml:space="preserve"> </w:t>
      </w:r>
      <w:proofErr w:type="spellStart"/>
      <w:r w:rsidRPr="00715695">
        <w:rPr>
          <w:color w:val="000000" w:themeColor="text1"/>
        </w:rPr>
        <w:t>cupom</w:t>
      </w:r>
      <w:proofErr w:type="spellEnd"/>
      <w:r w:rsidRPr="00715695">
        <w:rPr>
          <w:color w:val="000000" w:themeColor="text1"/>
        </w:rPr>
        <w:t xml:space="preserve"> expirado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4B6603" w:rsidRPr="00715695" w14:paraId="1613CEFD" w14:textId="77777777">
        <w:tc>
          <w:tcPr>
            <w:tcW w:w="4968" w:type="dxa"/>
          </w:tcPr>
          <w:p w14:paraId="4AF61F45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Critério</w:t>
            </w:r>
          </w:p>
        </w:tc>
        <w:tc>
          <w:tcPr>
            <w:tcW w:w="4968" w:type="dxa"/>
          </w:tcPr>
          <w:p w14:paraId="5F1A7BFF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CA04</w:t>
            </w:r>
          </w:p>
        </w:tc>
      </w:tr>
      <w:tr w:rsidR="004B6603" w:rsidRPr="00715695" w14:paraId="666A22F4" w14:textId="77777777">
        <w:tc>
          <w:tcPr>
            <w:tcW w:w="4968" w:type="dxa"/>
          </w:tcPr>
          <w:p w14:paraId="10F8823A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Dados utilizados</w:t>
            </w:r>
          </w:p>
        </w:tc>
        <w:tc>
          <w:tcPr>
            <w:tcW w:w="4968" w:type="dxa"/>
          </w:tcPr>
          <w:p w14:paraId="28A89508" w14:textId="77777777" w:rsidR="004B6603" w:rsidRPr="00715695" w:rsidRDefault="00000000">
            <w:pPr>
              <w:rPr>
                <w:color w:val="000000" w:themeColor="text1"/>
                <w:lang w:val="pt-BR"/>
              </w:rPr>
            </w:pPr>
            <w:r w:rsidRPr="00715695">
              <w:rPr>
                <w:color w:val="000000" w:themeColor="text1"/>
                <w:lang w:val="pt-BR"/>
              </w:rPr>
              <w:t>Produto: Camiseta Essencial (P001) | Quantidade: 1 | Cupom: VERAO2026</w:t>
            </w:r>
          </w:p>
        </w:tc>
      </w:tr>
      <w:tr w:rsidR="004B6603" w:rsidRPr="00715695" w14:paraId="177D3B23" w14:textId="77777777">
        <w:tc>
          <w:tcPr>
            <w:tcW w:w="4968" w:type="dxa"/>
          </w:tcPr>
          <w:p w14:paraId="10CBDCAF" w14:textId="77777777" w:rsidR="004B6603" w:rsidRPr="00715695" w:rsidRDefault="00000000">
            <w:pPr>
              <w:rPr>
                <w:color w:val="000000" w:themeColor="text1"/>
              </w:rPr>
            </w:pPr>
            <w:proofErr w:type="spellStart"/>
            <w:r w:rsidRPr="00715695">
              <w:rPr>
                <w:color w:val="000000" w:themeColor="text1"/>
              </w:rPr>
              <w:t>Resultado</w:t>
            </w:r>
            <w:proofErr w:type="spellEnd"/>
            <w:r w:rsidRPr="00715695">
              <w:rPr>
                <w:color w:val="000000" w:themeColor="text1"/>
              </w:rPr>
              <w:t xml:space="preserve"> </w:t>
            </w:r>
            <w:proofErr w:type="spellStart"/>
            <w:r w:rsidRPr="00715695">
              <w:rPr>
                <w:color w:val="000000" w:themeColor="text1"/>
              </w:rPr>
              <w:t>esperado</w:t>
            </w:r>
            <w:proofErr w:type="spellEnd"/>
          </w:p>
        </w:tc>
        <w:tc>
          <w:tcPr>
            <w:tcW w:w="4968" w:type="dxa"/>
          </w:tcPr>
          <w:p w14:paraId="77DDEA95" w14:textId="77777777" w:rsidR="004B6603" w:rsidRPr="00715695" w:rsidRDefault="00000000">
            <w:pPr>
              <w:rPr>
                <w:color w:val="000000" w:themeColor="text1"/>
                <w:lang w:val="pt-BR"/>
              </w:rPr>
            </w:pPr>
            <w:r w:rsidRPr="00715695">
              <w:rPr>
                <w:color w:val="000000" w:themeColor="text1"/>
                <w:lang w:val="pt-BR"/>
              </w:rPr>
              <w:t>Exibir a mensagem "Cupom expirado." e não aplicar nenhum desconto.</w:t>
            </w:r>
          </w:p>
        </w:tc>
      </w:tr>
      <w:tr w:rsidR="004B6603" w:rsidRPr="00715695" w14:paraId="2DEB99A8" w14:textId="77777777">
        <w:tc>
          <w:tcPr>
            <w:tcW w:w="4968" w:type="dxa"/>
          </w:tcPr>
          <w:p w14:paraId="3A525B7F" w14:textId="77777777" w:rsidR="004B6603" w:rsidRPr="00715695" w:rsidRDefault="00000000">
            <w:pPr>
              <w:rPr>
                <w:color w:val="000000" w:themeColor="text1"/>
              </w:rPr>
            </w:pPr>
            <w:proofErr w:type="spellStart"/>
            <w:r w:rsidRPr="00715695">
              <w:rPr>
                <w:color w:val="000000" w:themeColor="text1"/>
              </w:rPr>
              <w:t>Resultado</w:t>
            </w:r>
            <w:proofErr w:type="spellEnd"/>
            <w:r w:rsidRPr="00715695">
              <w:rPr>
                <w:color w:val="000000" w:themeColor="text1"/>
              </w:rPr>
              <w:t xml:space="preserve"> </w:t>
            </w:r>
            <w:proofErr w:type="spellStart"/>
            <w:r w:rsidRPr="00715695">
              <w:rPr>
                <w:color w:val="000000" w:themeColor="text1"/>
              </w:rPr>
              <w:t>obtido</w:t>
            </w:r>
            <w:proofErr w:type="spellEnd"/>
          </w:p>
        </w:tc>
        <w:tc>
          <w:tcPr>
            <w:tcW w:w="4968" w:type="dxa"/>
          </w:tcPr>
          <w:p w14:paraId="048CF04E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  <w:lang w:val="pt-BR"/>
              </w:rPr>
              <w:t xml:space="preserve">O sistema exibiu "Cupom expirado.". O desconto permaneceu em R$ 0,00. </w:t>
            </w:r>
            <w:proofErr w:type="spellStart"/>
            <w:r w:rsidRPr="00715695">
              <w:rPr>
                <w:color w:val="000000" w:themeColor="text1"/>
              </w:rPr>
              <w:t>Frete</w:t>
            </w:r>
            <w:proofErr w:type="spellEnd"/>
            <w:r w:rsidRPr="00715695">
              <w:rPr>
                <w:color w:val="000000" w:themeColor="text1"/>
              </w:rPr>
              <w:t xml:space="preserve"> R$ 19,90 e total R$ 79,80.</w:t>
            </w:r>
          </w:p>
        </w:tc>
      </w:tr>
      <w:tr w:rsidR="004B6603" w:rsidRPr="00715695" w14:paraId="5CF20E7A" w14:textId="77777777">
        <w:tc>
          <w:tcPr>
            <w:tcW w:w="4968" w:type="dxa"/>
          </w:tcPr>
          <w:p w14:paraId="42729A26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Status</w:t>
            </w:r>
          </w:p>
        </w:tc>
        <w:tc>
          <w:tcPr>
            <w:tcW w:w="4968" w:type="dxa"/>
          </w:tcPr>
          <w:p w14:paraId="41906EA9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PASSOU</w:t>
            </w:r>
          </w:p>
        </w:tc>
      </w:tr>
      <w:tr w:rsidR="004B6603" w:rsidRPr="00715695" w14:paraId="1B50039C" w14:textId="77777777">
        <w:tc>
          <w:tcPr>
            <w:tcW w:w="4968" w:type="dxa"/>
          </w:tcPr>
          <w:p w14:paraId="4D224A4B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Evidência</w:t>
            </w:r>
          </w:p>
        </w:tc>
        <w:tc>
          <w:tcPr>
            <w:tcW w:w="4968" w:type="dxa"/>
          </w:tcPr>
          <w:p w14:paraId="3788EF45" w14:textId="77777777" w:rsidR="004B6603" w:rsidRPr="00715695" w:rsidRDefault="00000000">
            <w:pPr>
              <w:rPr>
                <w:color w:val="000000" w:themeColor="text1"/>
                <w:lang w:val="pt-BR"/>
              </w:rPr>
            </w:pPr>
            <w:r w:rsidRPr="00715695">
              <w:rPr>
                <w:color w:val="000000" w:themeColor="text1"/>
                <w:lang w:val="pt-BR"/>
              </w:rPr>
              <w:t>Print do carrinho com VERAO2026 e a mensagem 'Cupom expirado.'.</w:t>
            </w:r>
          </w:p>
        </w:tc>
      </w:tr>
    </w:tbl>
    <w:p w14:paraId="13883E78" w14:textId="5EB8FAE0" w:rsidR="004B6603" w:rsidRPr="00715695" w:rsidRDefault="004B6603">
      <w:pPr>
        <w:rPr>
          <w:color w:val="000000" w:themeColor="text1"/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4B6603" w:rsidRPr="00715695" w14:paraId="5507C927" w14:textId="77777777">
        <w:tc>
          <w:tcPr>
            <w:tcW w:w="3312" w:type="dxa"/>
          </w:tcPr>
          <w:p w14:paraId="6CD14E51" w14:textId="10A2F431" w:rsidR="004B6603" w:rsidRPr="00715695" w:rsidRDefault="004B6603">
            <w:pPr>
              <w:rPr>
                <w:color w:val="000000" w:themeColor="text1"/>
              </w:rPr>
            </w:pPr>
          </w:p>
        </w:tc>
        <w:tc>
          <w:tcPr>
            <w:tcW w:w="3312" w:type="dxa"/>
          </w:tcPr>
          <w:p w14:paraId="34B679A1" w14:textId="122BC1E4" w:rsidR="004B6603" w:rsidRPr="00715695" w:rsidRDefault="004B6603">
            <w:pPr>
              <w:rPr>
                <w:color w:val="000000" w:themeColor="text1"/>
              </w:rPr>
            </w:pPr>
          </w:p>
        </w:tc>
        <w:tc>
          <w:tcPr>
            <w:tcW w:w="3312" w:type="dxa"/>
          </w:tcPr>
          <w:p w14:paraId="5764E73C" w14:textId="621ED293" w:rsidR="004B6603" w:rsidRPr="00715695" w:rsidRDefault="004B6603">
            <w:pPr>
              <w:rPr>
                <w:color w:val="000000" w:themeColor="text1"/>
              </w:rPr>
            </w:pPr>
          </w:p>
        </w:tc>
      </w:tr>
      <w:tr w:rsidR="004B6603" w:rsidRPr="00715695" w14:paraId="5982FBE0" w14:textId="77777777">
        <w:tc>
          <w:tcPr>
            <w:tcW w:w="3312" w:type="dxa"/>
          </w:tcPr>
          <w:p w14:paraId="26BCCDA3" w14:textId="567EC35B" w:rsidR="004B6603" w:rsidRPr="00715695" w:rsidRDefault="004B6603">
            <w:pPr>
              <w:rPr>
                <w:color w:val="000000" w:themeColor="text1"/>
              </w:rPr>
            </w:pPr>
          </w:p>
        </w:tc>
        <w:tc>
          <w:tcPr>
            <w:tcW w:w="3312" w:type="dxa"/>
          </w:tcPr>
          <w:p w14:paraId="3429B258" w14:textId="21D4281D" w:rsidR="004B6603" w:rsidRPr="00715695" w:rsidRDefault="004B6603">
            <w:pPr>
              <w:rPr>
                <w:color w:val="000000" w:themeColor="text1"/>
              </w:rPr>
            </w:pPr>
          </w:p>
        </w:tc>
        <w:tc>
          <w:tcPr>
            <w:tcW w:w="3312" w:type="dxa"/>
          </w:tcPr>
          <w:p w14:paraId="3EABA26D" w14:textId="538148D6" w:rsidR="004B6603" w:rsidRPr="00715695" w:rsidRDefault="004B6603">
            <w:pPr>
              <w:rPr>
                <w:color w:val="000000" w:themeColor="text1"/>
              </w:rPr>
            </w:pPr>
          </w:p>
        </w:tc>
      </w:tr>
    </w:tbl>
    <w:p w14:paraId="110596C5" w14:textId="5363E0EE" w:rsidR="004B6603" w:rsidRPr="00715695" w:rsidRDefault="00000000">
      <w:pPr>
        <w:pStyle w:val="Ttulo2"/>
        <w:rPr>
          <w:color w:val="000000" w:themeColor="text1"/>
          <w:lang w:val="pt-BR"/>
        </w:rPr>
      </w:pPr>
      <w:r w:rsidRPr="00715695">
        <w:rPr>
          <w:color w:val="000000" w:themeColor="text1"/>
          <w:lang w:val="pt-BR"/>
        </w:rPr>
        <w:t>CT-005 — Apenas um cupom aplicado por vez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4B6603" w:rsidRPr="00715695" w14:paraId="2362CD59" w14:textId="77777777">
        <w:tc>
          <w:tcPr>
            <w:tcW w:w="4968" w:type="dxa"/>
          </w:tcPr>
          <w:p w14:paraId="1E75C79B" w14:textId="77777777" w:rsidR="004B6603" w:rsidRPr="00715695" w:rsidRDefault="00000000">
            <w:pPr>
              <w:rPr>
                <w:color w:val="000000" w:themeColor="text1"/>
              </w:rPr>
            </w:pPr>
            <w:proofErr w:type="spellStart"/>
            <w:r w:rsidRPr="00715695">
              <w:rPr>
                <w:color w:val="000000" w:themeColor="text1"/>
              </w:rPr>
              <w:t>Critério</w:t>
            </w:r>
            <w:proofErr w:type="spellEnd"/>
          </w:p>
        </w:tc>
        <w:tc>
          <w:tcPr>
            <w:tcW w:w="4968" w:type="dxa"/>
          </w:tcPr>
          <w:p w14:paraId="27773617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CA05</w:t>
            </w:r>
          </w:p>
        </w:tc>
      </w:tr>
      <w:tr w:rsidR="004B6603" w:rsidRPr="00715695" w14:paraId="37844083" w14:textId="77777777">
        <w:tc>
          <w:tcPr>
            <w:tcW w:w="4968" w:type="dxa"/>
          </w:tcPr>
          <w:p w14:paraId="206CA3A1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Dados utilizados</w:t>
            </w:r>
          </w:p>
        </w:tc>
        <w:tc>
          <w:tcPr>
            <w:tcW w:w="4968" w:type="dxa"/>
          </w:tcPr>
          <w:p w14:paraId="02CE183B" w14:textId="77777777" w:rsidR="004B6603" w:rsidRPr="00715695" w:rsidRDefault="00000000">
            <w:pPr>
              <w:rPr>
                <w:color w:val="000000" w:themeColor="text1"/>
                <w:lang w:val="pt-BR"/>
              </w:rPr>
            </w:pPr>
            <w:r w:rsidRPr="00715695">
              <w:rPr>
                <w:color w:val="000000" w:themeColor="text1"/>
                <w:lang w:val="pt-BR"/>
              </w:rPr>
              <w:t>Produto: Camiseta Essencial (P001) | Quantidade: 1 | Cupom válido: BEMVINDO10</w:t>
            </w:r>
          </w:p>
        </w:tc>
      </w:tr>
      <w:tr w:rsidR="004B6603" w:rsidRPr="00715695" w14:paraId="6BFC03F5" w14:textId="77777777">
        <w:tc>
          <w:tcPr>
            <w:tcW w:w="4968" w:type="dxa"/>
          </w:tcPr>
          <w:p w14:paraId="67ABBA74" w14:textId="77777777" w:rsidR="004B6603" w:rsidRPr="00715695" w:rsidRDefault="00000000">
            <w:pPr>
              <w:rPr>
                <w:color w:val="000000" w:themeColor="text1"/>
              </w:rPr>
            </w:pPr>
            <w:proofErr w:type="spellStart"/>
            <w:r w:rsidRPr="00715695">
              <w:rPr>
                <w:color w:val="000000" w:themeColor="text1"/>
              </w:rPr>
              <w:t>Resultado</w:t>
            </w:r>
            <w:proofErr w:type="spellEnd"/>
            <w:r w:rsidRPr="00715695">
              <w:rPr>
                <w:color w:val="000000" w:themeColor="text1"/>
              </w:rPr>
              <w:t xml:space="preserve"> </w:t>
            </w:r>
            <w:proofErr w:type="spellStart"/>
            <w:r w:rsidRPr="00715695">
              <w:rPr>
                <w:color w:val="000000" w:themeColor="text1"/>
              </w:rPr>
              <w:t>esperado</w:t>
            </w:r>
            <w:proofErr w:type="spellEnd"/>
          </w:p>
        </w:tc>
        <w:tc>
          <w:tcPr>
            <w:tcW w:w="4968" w:type="dxa"/>
          </w:tcPr>
          <w:p w14:paraId="421CF551" w14:textId="77777777" w:rsidR="004B6603" w:rsidRPr="00715695" w:rsidRDefault="00000000">
            <w:pPr>
              <w:rPr>
                <w:color w:val="000000" w:themeColor="text1"/>
                <w:lang w:val="pt-BR"/>
              </w:rPr>
            </w:pPr>
            <w:r w:rsidRPr="00715695">
              <w:rPr>
                <w:color w:val="000000" w:themeColor="text1"/>
                <w:lang w:val="pt-BR"/>
              </w:rPr>
              <w:t>Permitir somente um cupom aplicado por vez. Para trocar o cupom, o cliente deve remover o cupom atual e então aplicar outro.</w:t>
            </w:r>
          </w:p>
        </w:tc>
      </w:tr>
      <w:tr w:rsidR="004B6603" w:rsidRPr="00715695" w14:paraId="0D77E215" w14:textId="77777777">
        <w:tc>
          <w:tcPr>
            <w:tcW w:w="4968" w:type="dxa"/>
          </w:tcPr>
          <w:p w14:paraId="3E30BE8C" w14:textId="77777777" w:rsidR="004B6603" w:rsidRPr="00715695" w:rsidRDefault="00000000">
            <w:pPr>
              <w:rPr>
                <w:color w:val="000000" w:themeColor="text1"/>
              </w:rPr>
            </w:pPr>
            <w:proofErr w:type="spellStart"/>
            <w:r w:rsidRPr="00715695">
              <w:rPr>
                <w:color w:val="000000" w:themeColor="text1"/>
              </w:rPr>
              <w:t>Resultado</w:t>
            </w:r>
            <w:proofErr w:type="spellEnd"/>
            <w:r w:rsidRPr="00715695">
              <w:rPr>
                <w:color w:val="000000" w:themeColor="text1"/>
              </w:rPr>
              <w:t xml:space="preserve"> </w:t>
            </w:r>
            <w:proofErr w:type="spellStart"/>
            <w:r w:rsidRPr="00715695">
              <w:rPr>
                <w:color w:val="000000" w:themeColor="text1"/>
              </w:rPr>
              <w:t>obtido</w:t>
            </w:r>
            <w:proofErr w:type="spellEnd"/>
          </w:p>
        </w:tc>
        <w:tc>
          <w:tcPr>
            <w:tcW w:w="4968" w:type="dxa"/>
          </w:tcPr>
          <w:p w14:paraId="6F0AD41A" w14:textId="77777777" w:rsidR="004B6603" w:rsidRPr="00715695" w:rsidRDefault="00000000">
            <w:pPr>
              <w:rPr>
                <w:color w:val="000000" w:themeColor="text1"/>
                <w:lang w:val="pt-BR"/>
              </w:rPr>
            </w:pPr>
            <w:r w:rsidRPr="00715695">
              <w:rPr>
                <w:color w:val="000000" w:themeColor="text1"/>
                <w:lang w:val="pt-BR"/>
              </w:rPr>
              <w:t>O cupom BEMVINDO10 foi aplicado individualmente. A interface apresentou a opção 'Remover cupom'. Após a remoção, o campo de cupom voltou a ficar disponível e nenhum cupom permaneceu aplicado.</w:t>
            </w:r>
          </w:p>
        </w:tc>
      </w:tr>
      <w:tr w:rsidR="004B6603" w:rsidRPr="00715695" w14:paraId="3351AB25" w14:textId="77777777">
        <w:tc>
          <w:tcPr>
            <w:tcW w:w="4968" w:type="dxa"/>
          </w:tcPr>
          <w:p w14:paraId="4B290430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Status</w:t>
            </w:r>
          </w:p>
        </w:tc>
        <w:tc>
          <w:tcPr>
            <w:tcW w:w="4968" w:type="dxa"/>
          </w:tcPr>
          <w:p w14:paraId="7F9286FE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PASSOU</w:t>
            </w:r>
          </w:p>
        </w:tc>
      </w:tr>
      <w:tr w:rsidR="004B6603" w:rsidRPr="00715695" w14:paraId="0580D990" w14:textId="77777777">
        <w:tc>
          <w:tcPr>
            <w:tcW w:w="4968" w:type="dxa"/>
          </w:tcPr>
          <w:p w14:paraId="5F1F816E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Evidência</w:t>
            </w:r>
          </w:p>
        </w:tc>
        <w:tc>
          <w:tcPr>
            <w:tcW w:w="4968" w:type="dxa"/>
          </w:tcPr>
          <w:p w14:paraId="56B554BE" w14:textId="77777777" w:rsidR="004B6603" w:rsidRPr="00715695" w:rsidRDefault="00000000">
            <w:pPr>
              <w:rPr>
                <w:color w:val="000000" w:themeColor="text1"/>
                <w:lang w:val="pt-BR"/>
              </w:rPr>
            </w:pPr>
            <w:r w:rsidRPr="00715695">
              <w:rPr>
                <w:color w:val="000000" w:themeColor="text1"/>
                <w:lang w:val="pt-BR"/>
              </w:rPr>
              <w:t>Prints mostrando o cupom BEMVINDO10 aplicado e, posteriormente, o cupom removido com o campo novamente disponível.</w:t>
            </w:r>
          </w:p>
        </w:tc>
      </w:tr>
    </w:tbl>
    <w:p w14:paraId="3B27294D" w14:textId="77777777" w:rsidR="004B6603" w:rsidRPr="00715695" w:rsidRDefault="00000000">
      <w:pPr>
        <w:pStyle w:val="Ttulo1"/>
        <w:rPr>
          <w:color w:val="000000" w:themeColor="text1"/>
          <w:lang w:val="pt-BR"/>
        </w:rPr>
      </w:pPr>
      <w:r w:rsidRPr="00715695">
        <w:rPr>
          <w:color w:val="000000" w:themeColor="text1"/>
          <w:lang w:val="pt-BR"/>
        </w:rPr>
        <w:t>Atualização da execução — CA05</w:t>
      </w:r>
    </w:p>
    <w:p w14:paraId="68684D75" w14:textId="77777777" w:rsidR="004B6603" w:rsidRPr="00715695" w:rsidRDefault="00000000">
      <w:pPr>
        <w:rPr>
          <w:color w:val="000000" w:themeColor="text1"/>
          <w:lang w:val="pt-BR"/>
        </w:rPr>
      </w:pPr>
      <w:r w:rsidRPr="00715695">
        <w:rPr>
          <w:color w:val="000000" w:themeColor="text1"/>
          <w:lang w:val="pt-BR"/>
        </w:rPr>
        <w:t>O CA05 foi registrado como PASSOU com base nas evidências apresentadas: um único cupom aparece aplicado por vez e a troca é realizada mediante remoção do cupom atual.</w:t>
      </w:r>
    </w:p>
    <w:p w14:paraId="5A37145E" w14:textId="219B5282" w:rsidR="004B6603" w:rsidRPr="00715695" w:rsidRDefault="00715695">
      <w:pPr>
        <w:pStyle w:val="Ttulo2"/>
        <w:rPr>
          <w:color w:val="000000" w:themeColor="text1"/>
          <w:lang w:val="pt-BR"/>
        </w:rPr>
      </w:pPr>
      <w:r w:rsidRPr="00715695">
        <w:rPr>
          <w:color w:val="000000" w:themeColor="text1"/>
          <w:lang w:val="pt-BR"/>
        </w:rPr>
        <w:br/>
      </w:r>
      <w:r w:rsidR="00000000" w:rsidRPr="00715695">
        <w:rPr>
          <w:color w:val="000000" w:themeColor="text1"/>
          <w:lang w:val="pt-BR"/>
        </w:rPr>
        <w:t>CT-006 — Frete grátis para subtotal a partir de R$ 200,00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4B6603" w:rsidRPr="00715695" w14:paraId="3A1DC92C" w14:textId="77777777">
        <w:tc>
          <w:tcPr>
            <w:tcW w:w="4968" w:type="dxa"/>
          </w:tcPr>
          <w:p w14:paraId="0E154FA4" w14:textId="77777777" w:rsidR="004B6603" w:rsidRPr="00715695" w:rsidRDefault="00000000">
            <w:pPr>
              <w:rPr>
                <w:color w:val="000000" w:themeColor="text1"/>
              </w:rPr>
            </w:pPr>
            <w:proofErr w:type="spellStart"/>
            <w:r w:rsidRPr="00715695">
              <w:rPr>
                <w:color w:val="000000" w:themeColor="text1"/>
              </w:rPr>
              <w:t>Critério</w:t>
            </w:r>
            <w:proofErr w:type="spellEnd"/>
          </w:p>
        </w:tc>
        <w:tc>
          <w:tcPr>
            <w:tcW w:w="4968" w:type="dxa"/>
          </w:tcPr>
          <w:p w14:paraId="629CF2DC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CA06</w:t>
            </w:r>
          </w:p>
        </w:tc>
      </w:tr>
      <w:tr w:rsidR="004B6603" w:rsidRPr="00715695" w14:paraId="678752B4" w14:textId="77777777">
        <w:tc>
          <w:tcPr>
            <w:tcW w:w="4968" w:type="dxa"/>
          </w:tcPr>
          <w:p w14:paraId="23BB825D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Dados utilizados</w:t>
            </w:r>
          </w:p>
        </w:tc>
        <w:tc>
          <w:tcPr>
            <w:tcW w:w="4968" w:type="dxa"/>
          </w:tcPr>
          <w:p w14:paraId="6B84FA68" w14:textId="77777777" w:rsidR="004B6603" w:rsidRPr="00715695" w:rsidRDefault="00000000">
            <w:pPr>
              <w:rPr>
                <w:color w:val="000000" w:themeColor="text1"/>
                <w:lang w:val="pt-BR"/>
              </w:rPr>
            </w:pPr>
            <w:r w:rsidRPr="00715695">
              <w:rPr>
                <w:color w:val="000000" w:themeColor="text1"/>
                <w:lang w:val="pt-BR"/>
              </w:rPr>
              <w:t>Camiseta Essencial (P001) | Quantidade: 4 | Preço unitário: R$ 59,90 | Subtotal: R$ 239,60 | Cupom: BEMVINDO10</w:t>
            </w:r>
          </w:p>
        </w:tc>
      </w:tr>
      <w:tr w:rsidR="004B6603" w:rsidRPr="00715695" w14:paraId="6F6093D3" w14:textId="77777777">
        <w:tc>
          <w:tcPr>
            <w:tcW w:w="4968" w:type="dxa"/>
          </w:tcPr>
          <w:p w14:paraId="4D7CA506" w14:textId="77777777" w:rsidR="004B6603" w:rsidRPr="00715695" w:rsidRDefault="00000000">
            <w:pPr>
              <w:rPr>
                <w:color w:val="000000" w:themeColor="text1"/>
              </w:rPr>
            </w:pPr>
            <w:proofErr w:type="spellStart"/>
            <w:r w:rsidRPr="00715695">
              <w:rPr>
                <w:color w:val="000000" w:themeColor="text1"/>
              </w:rPr>
              <w:t>Resultado</w:t>
            </w:r>
            <w:proofErr w:type="spellEnd"/>
            <w:r w:rsidRPr="00715695">
              <w:rPr>
                <w:color w:val="000000" w:themeColor="text1"/>
              </w:rPr>
              <w:t xml:space="preserve"> </w:t>
            </w:r>
            <w:proofErr w:type="spellStart"/>
            <w:r w:rsidRPr="00715695">
              <w:rPr>
                <w:color w:val="000000" w:themeColor="text1"/>
              </w:rPr>
              <w:t>esperado</w:t>
            </w:r>
            <w:proofErr w:type="spellEnd"/>
          </w:p>
        </w:tc>
        <w:tc>
          <w:tcPr>
            <w:tcW w:w="4968" w:type="dxa"/>
          </w:tcPr>
          <w:p w14:paraId="41D3A4A8" w14:textId="77777777" w:rsidR="004B6603" w:rsidRPr="00715695" w:rsidRDefault="00000000">
            <w:pPr>
              <w:rPr>
                <w:color w:val="000000" w:themeColor="text1"/>
                <w:lang w:val="pt-BR"/>
              </w:rPr>
            </w:pPr>
            <w:r w:rsidRPr="00715695">
              <w:rPr>
                <w:color w:val="000000" w:themeColor="text1"/>
                <w:lang w:val="pt-BR"/>
              </w:rPr>
              <w:t>Para subtotal a partir de R$ 200,00, inclusive, o frete deve ser grátis.</w:t>
            </w:r>
          </w:p>
        </w:tc>
      </w:tr>
      <w:tr w:rsidR="004B6603" w:rsidRPr="00715695" w14:paraId="5FD606E5" w14:textId="77777777">
        <w:tc>
          <w:tcPr>
            <w:tcW w:w="4968" w:type="dxa"/>
          </w:tcPr>
          <w:p w14:paraId="6713FAD7" w14:textId="77777777" w:rsidR="004B6603" w:rsidRPr="00715695" w:rsidRDefault="00000000">
            <w:pPr>
              <w:rPr>
                <w:color w:val="000000" w:themeColor="text1"/>
              </w:rPr>
            </w:pPr>
            <w:proofErr w:type="spellStart"/>
            <w:r w:rsidRPr="00715695">
              <w:rPr>
                <w:color w:val="000000" w:themeColor="text1"/>
              </w:rPr>
              <w:t>Resultado</w:t>
            </w:r>
            <w:proofErr w:type="spellEnd"/>
            <w:r w:rsidRPr="00715695">
              <w:rPr>
                <w:color w:val="000000" w:themeColor="text1"/>
              </w:rPr>
              <w:t xml:space="preserve"> </w:t>
            </w:r>
            <w:proofErr w:type="spellStart"/>
            <w:r w:rsidRPr="00715695">
              <w:rPr>
                <w:color w:val="000000" w:themeColor="text1"/>
              </w:rPr>
              <w:t>obtido</w:t>
            </w:r>
            <w:proofErr w:type="spellEnd"/>
          </w:p>
        </w:tc>
        <w:tc>
          <w:tcPr>
            <w:tcW w:w="4968" w:type="dxa"/>
          </w:tcPr>
          <w:p w14:paraId="048AE73F" w14:textId="77777777" w:rsidR="004B6603" w:rsidRPr="00715695" w:rsidRDefault="00000000">
            <w:pPr>
              <w:rPr>
                <w:color w:val="000000" w:themeColor="text1"/>
                <w:lang w:val="pt-BR"/>
              </w:rPr>
            </w:pPr>
            <w:r w:rsidRPr="00715695">
              <w:rPr>
                <w:color w:val="000000" w:themeColor="text1"/>
                <w:lang w:val="pt-BR"/>
              </w:rPr>
              <w:t>Subtotal de R$ 239,60. O sistema apresentou Frete: Grátis. O desconto do cupom foi de R$ 23,96 e o total ficou em R$ 215,64.</w:t>
            </w:r>
          </w:p>
        </w:tc>
      </w:tr>
      <w:tr w:rsidR="004B6603" w:rsidRPr="00715695" w14:paraId="0253C982" w14:textId="77777777">
        <w:tc>
          <w:tcPr>
            <w:tcW w:w="4968" w:type="dxa"/>
          </w:tcPr>
          <w:p w14:paraId="30D36312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Status</w:t>
            </w:r>
          </w:p>
        </w:tc>
        <w:tc>
          <w:tcPr>
            <w:tcW w:w="4968" w:type="dxa"/>
          </w:tcPr>
          <w:p w14:paraId="388C8840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PASSOU</w:t>
            </w:r>
          </w:p>
        </w:tc>
      </w:tr>
      <w:tr w:rsidR="004B6603" w:rsidRPr="00715695" w14:paraId="375E5DE1" w14:textId="77777777">
        <w:tc>
          <w:tcPr>
            <w:tcW w:w="4968" w:type="dxa"/>
          </w:tcPr>
          <w:p w14:paraId="636633ED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Evidência</w:t>
            </w:r>
          </w:p>
        </w:tc>
        <w:tc>
          <w:tcPr>
            <w:tcW w:w="4968" w:type="dxa"/>
          </w:tcPr>
          <w:p w14:paraId="62E2F1AD" w14:textId="77777777" w:rsidR="004B6603" w:rsidRPr="00715695" w:rsidRDefault="00000000">
            <w:pPr>
              <w:rPr>
                <w:color w:val="000000" w:themeColor="text1"/>
                <w:lang w:val="pt-BR"/>
              </w:rPr>
            </w:pPr>
            <w:r w:rsidRPr="00715695">
              <w:rPr>
                <w:color w:val="000000" w:themeColor="text1"/>
                <w:lang w:val="pt-BR"/>
              </w:rPr>
              <w:t>Print do carrinho mostrando subtotal R$ 239,60 e Frete: Grátis.</w:t>
            </w:r>
          </w:p>
        </w:tc>
      </w:tr>
    </w:tbl>
    <w:p w14:paraId="3A444706" w14:textId="77777777" w:rsidR="004B6603" w:rsidRPr="00715695" w:rsidRDefault="00000000">
      <w:pPr>
        <w:rPr>
          <w:color w:val="000000" w:themeColor="text1"/>
          <w:lang w:val="pt-BR"/>
        </w:rPr>
      </w:pPr>
      <w:r w:rsidRPr="00715695">
        <w:rPr>
          <w:color w:val="000000" w:themeColor="text1"/>
          <w:lang w:val="pt-BR"/>
        </w:rPr>
        <w:t>Observação de cobertura: a execução confirma a regra para subtotal acima de R$ 200,00. Para cobertura completa do termo 'inclusive', recomenda-se também executar o valor de fronteira exato de R$ 200,00.</w:t>
      </w:r>
    </w:p>
    <w:p w14:paraId="0E201736" w14:textId="77777777" w:rsidR="004B6603" w:rsidRPr="00715695" w:rsidRDefault="00000000">
      <w:pPr>
        <w:pStyle w:val="Ttulo2"/>
        <w:rPr>
          <w:color w:val="000000" w:themeColor="text1"/>
          <w:lang w:val="pt-BR"/>
        </w:rPr>
      </w:pPr>
      <w:r w:rsidRPr="00715695">
        <w:rPr>
          <w:color w:val="000000" w:themeColor="text1"/>
          <w:lang w:val="pt-BR"/>
        </w:rPr>
        <w:lastRenderedPageBreak/>
        <w:t>CT-007 — Frete fixo abaixo de R$ 200,00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4B6603" w:rsidRPr="00715695" w14:paraId="6AE62468" w14:textId="77777777">
        <w:tc>
          <w:tcPr>
            <w:tcW w:w="4968" w:type="dxa"/>
          </w:tcPr>
          <w:p w14:paraId="002726FF" w14:textId="77777777" w:rsidR="004B6603" w:rsidRPr="00715695" w:rsidRDefault="00000000">
            <w:pPr>
              <w:rPr>
                <w:color w:val="000000" w:themeColor="text1"/>
              </w:rPr>
            </w:pPr>
            <w:proofErr w:type="spellStart"/>
            <w:r w:rsidRPr="00715695">
              <w:rPr>
                <w:color w:val="000000" w:themeColor="text1"/>
              </w:rPr>
              <w:t>Critério</w:t>
            </w:r>
            <w:proofErr w:type="spellEnd"/>
          </w:p>
        </w:tc>
        <w:tc>
          <w:tcPr>
            <w:tcW w:w="4968" w:type="dxa"/>
          </w:tcPr>
          <w:p w14:paraId="790FB6D6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CA07</w:t>
            </w:r>
          </w:p>
        </w:tc>
      </w:tr>
      <w:tr w:rsidR="004B6603" w:rsidRPr="00715695" w14:paraId="45C7B0DF" w14:textId="77777777">
        <w:tc>
          <w:tcPr>
            <w:tcW w:w="4968" w:type="dxa"/>
          </w:tcPr>
          <w:p w14:paraId="1A0F8AF7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Dados utilizados</w:t>
            </w:r>
          </w:p>
        </w:tc>
        <w:tc>
          <w:tcPr>
            <w:tcW w:w="4968" w:type="dxa"/>
          </w:tcPr>
          <w:p w14:paraId="6152EFD5" w14:textId="77777777" w:rsidR="004B6603" w:rsidRPr="00715695" w:rsidRDefault="00000000">
            <w:pPr>
              <w:rPr>
                <w:color w:val="000000" w:themeColor="text1"/>
                <w:lang w:val="pt-BR"/>
              </w:rPr>
            </w:pPr>
            <w:r w:rsidRPr="00715695">
              <w:rPr>
                <w:color w:val="000000" w:themeColor="text1"/>
                <w:lang w:val="pt-BR"/>
              </w:rPr>
              <w:t>Camiseta Essencial (P001) | Quantidade: 2 | Preço unitário: R$ 59,90 | Subtotal: R$ 119,80 | Cupom: BEMVINDO10</w:t>
            </w:r>
          </w:p>
        </w:tc>
      </w:tr>
      <w:tr w:rsidR="004B6603" w:rsidRPr="00715695" w14:paraId="753A0767" w14:textId="77777777">
        <w:tc>
          <w:tcPr>
            <w:tcW w:w="4968" w:type="dxa"/>
          </w:tcPr>
          <w:p w14:paraId="18D92378" w14:textId="77777777" w:rsidR="004B6603" w:rsidRPr="00715695" w:rsidRDefault="00000000">
            <w:pPr>
              <w:rPr>
                <w:color w:val="000000" w:themeColor="text1"/>
              </w:rPr>
            </w:pPr>
            <w:proofErr w:type="spellStart"/>
            <w:r w:rsidRPr="00715695">
              <w:rPr>
                <w:color w:val="000000" w:themeColor="text1"/>
              </w:rPr>
              <w:t>Resultado</w:t>
            </w:r>
            <w:proofErr w:type="spellEnd"/>
            <w:r w:rsidRPr="00715695">
              <w:rPr>
                <w:color w:val="000000" w:themeColor="text1"/>
              </w:rPr>
              <w:t xml:space="preserve"> </w:t>
            </w:r>
            <w:proofErr w:type="spellStart"/>
            <w:r w:rsidRPr="00715695">
              <w:rPr>
                <w:color w:val="000000" w:themeColor="text1"/>
              </w:rPr>
              <w:t>esperado</w:t>
            </w:r>
            <w:proofErr w:type="spellEnd"/>
          </w:p>
        </w:tc>
        <w:tc>
          <w:tcPr>
            <w:tcW w:w="4968" w:type="dxa"/>
          </w:tcPr>
          <w:p w14:paraId="5D327EDF" w14:textId="77777777" w:rsidR="004B6603" w:rsidRPr="00715695" w:rsidRDefault="00000000">
            <w:pPr>
              <w:rPr>
                <w:color w:val="000000" w:themeColor="text1"/>
                <w:lang w:val="pt-BR"/>
              </w:rPr>
            </w:pPr>
            <w:r w:rsidRPr="00715695">
              <w:rPr>
                <w:color w:val="000000" w:themeColor="text1"/>
                <w:lang w:val="pt-BR"/>
              </w:rPr>
              <w:t>Para subtotal abaixo de R$ 200,00, cobrar frete fixo de R$ 19,90 e informar quanto falta para atingir o frete grátis.</w:t>
            </w:r>
          </w:p>
        </w:tc>
      </w:tr>
      <w:tr w:rsidR="004B6603" w:rsidRPr="00715695" w14:paraId="0AC15889" w14:textId="77777777">
        <w:tc>
          <w:tcPr>
            <w:tcW w:w="4968" w:type="dxa"/>
          </w:tcPr>
          <w:p w14:paraId="4E3AE4D1" w14:textId="77777777" w:rsidR="004B6603" w:rsidRPr="00715695" w:rsidRDefault="00000000">
            <w:pPr>
              <w:rPr>
                <w:color w:val="000000" w:themeColor="text1"/>
              </w:rPr>
            </w:pPr>
            <w:proofErr w:type="spellStart"/>
            <w:r w:rsidRPr="00715695">
              <w:rPr>
                <w:color w:val="000000" w:themeColor="text1"/>
              </w:rPr>
              <w:t>Resultado</w:t>
            </w:r>
            <w:proofErr w:type="spellEnd"/>
            <w:r w:rsidRPr="00715695">
              <w:rPr>
                <w:color w:val="000000" w:themeColor="text1"/>
              </w:rPr>
              <w:t xml:space="preserve"> </w:t>
            </w:r>
            <w:proofErr w:type="spellStart"/>
            <w:r w:rsidRPr="00715695">
              <w:rPr>
                <w:color w:val="000000" w:themeColor="text1"/>
              </w:rPr>
              <w:t>obtido</w:t>
            </w:r>
            <w:proofErr w:type="spellEnd"/>
          </w:p>
        </w:tc>
        <w:tc>
          <w:tcPr>
            <w:tcW w:w="4968" w:type="dxa"/>
          </w:tcPr>
          <w:p w14:paraId="4468FD11" w14:textId="77777777" w:rsidR="004B6603" w:rsidRPr="00715695" w:rsidRDefault="00000000">
            <w:pPr>
              <w:rPr>
                <w:color w:val="000000" w:themeColor="text1"/>
                <w:lang w:val="pt-BR"/>
              </w:rPr>
            </w:pPr>
            <w:r w:rsidRPr="00715695">
              <w:rPr>
                <w:color w:val="000000" w:themeColor="text1"/>
                <w:lang w:val="pt-BR"/>
              </w:rPr>
              <w:t>Subtotal R$ 119,80; desconto R$ 11,98; frete R$ 19,90; total R$ 127,72. O carrinho informou: 'Faltam R$ 80,20 para o frete grátis.'</w:t>
            </w:r>
          </w:p>
        </w:tc>
      </w:tr>
      <w:tr w:rsidR="004B6603" w:rsidRPr="00715695" w14:paraId="04D6B06F" w14:textId="77777777">
        <w:tc>
          <w:tcPr>
            <w:tcW w:w="4968" w:type="dxa"/>
          </w:tcPr>
          <w:p w14:paraId="366E2DB4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Status</w:t>
            </w:r>
          </w:p>
        </w:tc>
        <w:tc>
          <w:tcPr>
            <w:tcW w:w="4968" w:type="dxa"/>
          </w:tcPr>
          <w:p w14:paraId="3BDC1321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PASSOU</w:t>
            </w:r>
          </w:p>
        </w:tc>
      </w:tr>
      <w:tr w:rsidR="004B6603" w:rsidRPr="00715695" w14:paraId="15465341" w14:textId="77777777">
        <w:tc>
          <w:tcPr>
            <w:tcW w:w="4968" w:type="dxa"/>
          </w:tcPr>
          <w:p w14:paraId="3B3B44D4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Evidência</w:t>
            </w:r>
          </w:p>
        </w:tc>
        <w:tc>
          <w:tcPr>
            <w:tcW w:w="4968" w:type="dxa"/>
          </w:tcPr>
          <w:p w14:paraId="6BCC3CD3" w14:textId="77777777" w:rsidR="004B6603" w:rsidRPr="00715695" w:rsidRDefault="00000000">
            <w:pPr>
              <w:rPr>
                <w:color w:val="000000" w:themeColor="text1"/>
                <w:lang w:val="pt-BR"/>
              </w:rPr>
            </w:pPr>
            <w:r w:rsidRPr="00715695">
              <w:rPr>
                <w:color w:val="000000" w:themeColor="text1"/>
                <w:lang w:val="pt-BR"/>
              </w:rPr>
              <w:t>Print do carrinho mostrando subtotal R$ 119,80, frete R$ 19,90 e informação de que faltam R$ 80,20 para o frete grátis.</w:t>
            </w:r>
          </w:p>
        </w:tc>
      </w:tr>
    </w:tbl>
    <w:p w14:paraId="1A6877C9" w14:textId="77777777" w:rsidR="004B6603" w:rsidRPr="00715695" w:rsidRDefault="004B6603">
      <w:pPr>
        <w:rPr>
          <w:color w:val="000000" w:themeColor="text1"/>
        </w:rPr>
      </w:pPr>
    </w:p>
    <w:p w14:paraId="34C82579" w14:textId="77777777" w:rsidR="004B6603" w:rsidRPr="00715695" w:rsidRDefault="00000000">
      <w:pPr>
        <w:pStyle w:val="Ttulo2"/>
        <w:rPr>
          <w:color w:val="000000" w:themeColor="text1"/>
          <w:lang w:val="pt-BR"/>
        </w:rPr>
      </w:pPr>
      <w:r w:rsidRPr="00715695">
        <w:rPr>
          <w:color w:val="000000" w:themeColor="text1"/>
          <w:lang w:val="pt-BR"/>
        </w:rPr>
        <w:t>CT-008 — Frete calculado antes do desconto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4B6603" w:rsidRPr="00715695" w14:paraId="5BB1F80A" w14:textId="77777777">
        <w:tc>
          <w:tcPr>
            <w:tcW w:w="4968" w:type="dxa"/>
          </w:tcPr>
          <w:p w14:paraId="7D52696C" w14:textId="77777777" w:rsidR="004B6603" w:rsidRPr="00715695" w:rsidRDefault="00000000">
            <w:pPr>
              <w:rPr>
                <w:color w:val="000000" w:themeColor="text1"/>
              </w:rPr>
            </w:pPr>
            <w:proofErr w:type="spellStart"/>
            <w:r w:rsidRPr="00715695">
              <w:rPr>
                <w:color w:val="000000" w:themeColor="text1"/>
              </w:rPr>
              <w:t>Critério</w:t>
            </w:r>
            <w:proofErr w:type="spellEnd"/>
          </w:p>
        </w:tc>
        <w:tc>
          <w:tcPr>
            <w:tcW w:w="4968" w:type="dxa"/>
          </w:tcPr>
          <w:p w14:paraId="5DA34599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CA08</w:t>
            </w:r>
          </w:p>
        </w:tc>
      </w:tr>
      <w:tr w:rsidR="004B6603" w:rsidRPr="00715695" w14:paraId="728B0B46" w14:textId="77777777">
        <w:tc>
          <w:tcPr>
            <w:tcW w:w="4968" w:type="dxa"/>
          </w:tcPr>
          <w:p w14:paraId="55858254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Dados utilizados</w:t>
            </w:r>
          </w:p>
        </w:tc>
        <w:tc>
          <w:tcPr>
            <w:tcW w:w="4968" w:type="dxa"/>
          </w:tcPr>
          <w:p w14:paraId="7DE5C387" w14:textId="77777777" w:rsidR="004B6603" w:rsidRPr="00715695" w:rsidRDefault="00000000">
            <w:pPr>
              <w:rPr>
                <w:color w:val="000000" w:themeColor="text1"/>
                <w:lang w:val="pt-BR"/>
              </w:rPr>
            </w:pPr>
            <w:r w:rsidRPr="00715695">
              <w:rPr>
                <w:color w:val="000000" w:themeColor="text1"/>
                <w:lang w:val="pt-BR"/>
              </w:rPr>
              <w:t>Mochila Urbana 20L (P005) | Quantidade: 2 | Preço unitário: R$ 100,00 | Subtotal: R$ 200,00 | Cupom: BEMVINDO10</w:t>
            </w:r>
          </w:p>
        </w:tc>
      </w:tr>
      <w:tr w:rsidR="004B6603" w:rsidRPr="00715695" w14:paraId="60E95FA0" w14:textId="77777777">
        <w:tc>
          <w:tcPr>
            <w:tcW w:w="4968" w:type="dxa"/>
          </w:tcPr>
          <w:p w14:paraId="5B3C78BC" w14:textId="77777777" w:rsidR="004B6603" w:rsidRPr="00715695" w:rsidRDefault="00000000">
            <w:pPr>
              <w:rPr>
                <w:color w:val="000000" w:themeColor="text1"/>
              </w:rPr>
            </w:pPr>
            <w:proofErr w:type="spellStart"/>
            <w:r w:rsidRPr="00715695">
              <w:rPr>
                <w:color w:val="000000" w:themeColor="text1"/>
              </w:rPr>
              <w:t>Resultado</w:t>
            </w:r>
            <w:proofErr w:type="spellEnd"/>
            <w:r w:rsidRPr="00715695">
              <w:rPr>
                <w:color w:val="000000" w:themeColor="text1"/>
              </w:rPr>
              <w:t xml:space="preserve"> </w:t>
            </w:r>
            <w:proofErr w:type="spellStart"/>
            <w:r w:rsidRPr="00715695">
              <w:rPr>
                <w:color w:val="000000" w:themeColor="text1"/>
              </w:rPr>
              <w:t>esperado</w:t>
            </w:r>
            <w:proofErr w:type="spellEnd"/>
          </w:p>
        </w:tc>
        <w:tc>
          <w:tcPr>
            <w:tcW w:w="4968" w:type="dxa"/>
          </w:tcPr>
          <w:p w14:paraId="39F0AB53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  <w:lang w:val="pt-BR"/>
              </w:rPr>
              <w:t xml:space="preserve">Como o frete grátis considera o subtotal antes do desconto, com subtotal de R$ 200,00 o frete deve ser grátis. </w:t>
            </w:r>
            <w:r w:rsidRPr="00715695">
              <w:rPr>
                <w:color w:val="000000" w:themeColor="text1"/>
              </w:rPr>
              <w:t xml:space="preserve">O </w:t>
            </w:r>
            <w:proofErr w:type="spellStart"/>
            <w:r w:rsidRPr="00715695">
              <w:rPr>
                <w:color w:val="000000" w:themeColor="text1"/>
              </w:rPr>
              <w:t>desconto</w:t>
            </w:r>
            <w:proofErr w:type="spellEnd"/>
            <w:r w:rsidRPr="00715695">
              <w:rPr>
                <w:color w:val="000000" w:themeColor="text1"/>
              </w:rPr>
              <w:t xml:space="preserve"> do </w:t>
            </w:r>
            <w:proofErr w:type="spellStart"/>
            <w:r w:rsidRPr="00715695">
              <w:rPr>
                <w:color w:val="000000" w:themeColor="text1"/>
              </w:rPr>
              <w:t>cupom</w:t>
            </w:r>
            <w:proofErr w:type="spellEnd"/>
            <w:r w:rsidRPr="00715695">
              <w:rPr>
                <w:color w:val="000000" w:themeColor="text1"/>
              </w:rPr>
              <w:t xml:space="preserve"> deve ser de R$ 20,00.</w:t>
            </w:r>
          </w:p>
        </w:tc>
      </w:tr>
      <w:tr w:rsidR="004B6603" w:rsidRPr="00715695" w14:paraId="69D98F37" w14:textId="77777777">
        <w:tc>
          <w:tcPr>
            <w:tcW w:w="4968" w:type="dxa"/>
          </w:tcPr>
          <w:p w14:paraId="74065A1C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Resultado obtido</w:t>
            </w:r>
          </w:p>
        </w:tc>
        <w:tc>
          <w:tcPr>
            <w:tcW w:w="4968" w:type="dxa"/>
          </w:tcPr>
          <w:p w14:paraId="32BBCDF9" w14:textId="77777777" w:rsidR="004B6603" w:rsidRPr="00715695" w:rsidRDefault="00000000">
            <w:pPr>
              <w:rPr>
                <w:color w:val="000000" w:themeColor="text1"/>
                <w:lang w:val="pt-BR"/>
              </w:rPr>
            </w:pPr>
            <w:r w:rsidRPr="00715695">
              <w:rPr>
                <w:color w:val="000000" w:themeColor="text1"/>
                <w:lang w:val="pt-BR"/>
              </w:rPr>
              <w:t>O sistema aplicou o desconto de R$ 20,00, porém apresentou frete de R$ 19,90 e total de R$ 199,90. A interface informou "Faltam R$ 0,00 para o frete grátis.", mas manteve a cobrança do frete.</w:t>
            </w:r>
          </w:p>
        </w:tc>
      </w:tr>
      <w:tr w:rsidR="004B6603" w:rsidRPr="00715695" w14:paraId="22C0D5BF" w14:textId="77777777">
        <w:tc>
          <w:tcPr>
            <w:tcW w:w="4968" w:type="dxa"/>
          </w:tcPr>
          <w:p w14:paraId="5A580EF0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Status</w:t>
            </w:r>
          </w:p>
        </w:tc>
        <w:tc>
          <w:tcPr>
            <w:tcW w:w="4968" w:type="dxa"/>
          </w:tcPr>
          <w:p w14:paraId="7F4204D8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FALHOU</w:t>
            </w:r>
          </w:p>
        </w:tc>
      </w:tr>
    </w:tbl>
    <w:p w14:paraId="5AD4BCDA" w14:textId="77777777" w:rsidR="004B6603" w:rsidRPr="00715695" w:rsidRDefault="00000000">
      <w:pPr>
        <w:pStyle w:val="Ttulo3"/>
        <w:rPr>
          <w:color w:val="000000" w:themeColor="text1"/>
        </w:rPr>
      </w:pPr>
      <w:r w:rsidRPr="00715695">
        <w:rPr>
          <w:color w:val="000000" w:themeColor="text1"/>
        </w:rPr>
        <w:t>Atualização da execução — CA08</w:t>
      </w:r>
    </w:p>
    <w:p w14:paraId="2E5DE770" w14:textId="77777777" w:rsidR="004B6603" w:rsidRPr="00715695" w:rsidRDefault="00000000">
      <w:pPr>
        <w:rPr>
          <w:color w:val="000000" w:themeColor="text1"/>
          <w:lang w:val="pt-BR"/>
        </w:rPr>
      </w:pPr>
      <w:r w:rsidRPr="00715695">
        <w:rPr>
          <w:color w:val="000000" w:themeColor="text1"/>
          <w:lang w:val="pt-BR"/>
        </w:rPr>
        <w:t>O CA08 foi executado com subtotal exatamente igual ao limite de R$ 200,00. O comportamento observado divergiu do critério de aceite: o sistema cobrou R$ 19,90 de frete mesmo com subtotal de R$ 200,00 antes do desconto.</w:t>
      </w:r>
    </w:p>
    <w:p w14:paraId="63849145" w14:textId="77777777" w:rsidR="004B6603" w:rsidRPr="00715695" w:rsidRDefault="00000000">
      <w:pPr>
        <w:pStyle w:val="Ttulo3"/>
        <w:rPr>
          <w:color w:val="000000" w:themeColor="text1"/>
        </w:rPr>
      </w:pPr>
      <w:proofErr w:type="spellStart"/>
      <w:r w:rsidRPr="00715695">
        <w:rPr>
          <w:color w:val="000000" w:themeColor="text1"/>
        </w:rPr>
        <w:t>Defeito</w:t>
      </w:r>
      <w:proofErr w:type="spellEnd"/>
      <w:r w:rsidRPr="00715695">
        <w:rPr>
          <w:color w:val="000000" w:themeColor="text1"/>
        </w:rPr>
        <w:t xml:space="preserve"> </w:t>
      </w:r>
      <w:proofErr w:type="spellStart"/>
      <w:r w:rsidRPr="00715695">
        <w:rPr>
          <w:color w:val="000000" w:themeColor="text1"/>
        </w:rPr>
        <w:t>identificado</w:t>
      </w:r>
      <w:proofErr w:type="spellEnd"/>
    </w:p>
    <w:p w14:paraId="6FC5FF3F" w14:textId="114A9119" w:rsidR="004B6603" w:rsidRPr="00715695" w:rsidRDefault="00000000">
      <w:pPr>
        <w:pStyle w:val="Commarcadores"/>
        <w:rPr>
          <w:color w:val="000000" w:themeColor="text1"/>
          <w:lang w:val="pt-BR"/>
        </w:rPr>
      </w:pPr>
      <w:proofErr w:type="gramStart"/>
      <w:r w:rsidRPr="00715695">
        <w:rPr>
          <w:color w:val="000000" w:themeColor="text1"/>
          <w:lang w:val="pt-BR"/>
        </w:rPr>
        <w:t>ID :</w:t>
      </w:r>
      <w:proofErr w:type="gramEnd"/>
      <w:r w:rsidRPr="00715695">
        <w:rPr>
          <w:color w:val="000000" w:themeColor="text1"/>
          <w:lang w:val="pt-BR"/>
        </w:rPr>
        <w:t xml:space="preserve"> BUG-CA08-FRETE-001</w:t>
      </w:r>
    </w:p>
    <w:p w14:paraId="19DE0568" w14:textId="77777777" w:rsidR="004B6603" w:rsidRPr="00715695" w:rsidRDefault="00000000">
      <w:pPr>
        <w:pStyle w:val="Commarcadores"/>
        <w:rPr>
          <w:color w:val="000000" w:themeColor="text1"/>
          <w:lang w:val="pt-BR"/>
        </w:rPr>
      </w:pPr>
      <w:r w:rsidRPr="00715695">
        <w:rPr>
          <w:color w:val="000000" w:themeColor="text1"/>
          <w:lang w:val="pt-BR"/>
        </w:rPr>
        <w:t>Título: Frete não fica grátis quando subtotal é exatamente R$ 200,00 e cupom é aplicado.</w:t>
      </w:r>
    </w:p>
    <w:p w14:paraId="75822172" w14:textId="77777777" w:rsidR="004B6603" w:rsidRPr="00715695" w:rsidRDefault="00000000">
      <w:pPr>
        <w:pStyle w:val="Commarcadores"/>
        <w:rPr>
          <w:color w:val="000000" w:themeColor="text1"/>
        </w:rPr>
      </w:pPr>
      <w:proofErr w:type="spellStart"/>
      <w:r w:rsidRPr="00715695">
        <w:rPr>
          <w:color w:val="000000" w:themeColor="text1"/>
        </w:rPr>
        <w:t>Severidade</w:t>
      </w:r>
      <w:proofErr w:type="spellEnd"/>
      <w:r w:rsidRPr="00715695">
        <w:rPr>
          <w:color w:val="000000" w:themeColor="text1"/>
        </w:rPr>
        <w:t xml:space="preserve"> </w:t>
      </w:r>
      <w:proofErr w:type="spellStart"/>
      <w:r w:rsidRPr="00715695">
        <w:rPr>
          <w:color w:val="000000" w:themeColor="text1"/>
        </w:rPr>
        <w:t>sugerida</w:t>
      </w:r>
      <w:proofErr w:type="spellEnd"/>
      <w:r w:rsidRPr="00715695">
        <w:rPr>
          <w:color w:val="000000" w:themeColor="text1"/>
        </w:rPr>
        <w:t xml:space="preserve">: </w:t>
      </w:r>
      <w:proofErr w:type="spellStart"/>
      <w:r w:rsidRPr="00715695">
        <w:rPr>
          <w:color w:val="000000" w:themeColor="text1"/>
        </w:rPr>
        <w:t>Média</w:t>
      </w:r>
      <w:proofErr w:type="spellEnd"/>
    </w:p>
    <w:p w14:paraId="1C4A1B3C" w14:textId="77777777" w:rsidR="004B6603" w:rsidRPr="00715695" w:rsidRDefault="00000000">
      <w:pPr>
        <w:pStyle w:val="Commarcadores"/>
        <w:rPr>
          <w:color w:val="000000" w:themeColor="text1"/>
        </w:rPr>
      </w:pPr>
      <w:r w:rsidRPr="00715695">
        <w:rPr>
          <w:color w:val="000000" w:themeColor="text1"/>
        </w:rPr>
        <w:t>Status: FALHOU</w:t>
      </w:r>
    </w:p>
    <w:p w14:paraId="62039A59" w14:textId="77777777" w:rsidR="004B6603" w:rsidRPr="00715695" w:rsidRDefault="00000000">
      <w:pPr>
        <w:pStyle w:val="Ttulo3"/>
        <w:rPr>
          <w:color w:val="000000" w:themeColor="text1"/>
        </w:rPr>
      </w:pPr>
      <w:r w:rsidRPr="00715695">
        <w:rPr>
          <w:color w:val="000000" w:themeColor="text1"/>
        </w:rPr>
        <w:t>Evidência</w:t>
      </w:r>
    </w:p>
    <w:p w14:paraId="3F452219" w14:textId="77777777" w:rsidR="004B6603" w:rsidRPr="00715695" w:rsidRDefault="00000000">
      <w:pPr>
        <w:rPr>
          <w:color w:val="000000" w:themeColor="text1"/>
          <w:lang w:val="pt-BR"/>
        </w:rPr>
      </w:pPr>
      <w:r w:rsidRPr="00715695">
        <w:rPr>
          <w:color w:val="000000" w:themeColor="text1"/>
          <w:lang w:val="pt-BR"/>
        </w:rPr>
        <w:t>Print do carrinho mostrando: subtotal R$ 200,00; desconto BEMVINDO10 de R$ 20,00; frete R$ 19,90; total R$ 199,90; e a mensagem 'Faltam R$ 0,00 para o frete grátis.'</w:t>
      </w:r>
    </w:p>
    <w:p w14:paraId="7953EF2B" w14:textId="77777777" w:rsidR="004B6603" w:rsidRPr="00715695" w:rsidRDefault="004B6603">
      <w:pPr>
        <w:rPr>
          <w:color w:val="000000" w:themeColor="text1"/>
        </w:rPr>
      </w:pPr>
    </w:p>
    <w:p w14:paraId="61637151" w14:textId="77777777" w:rsidR="00715695" w:rsidRPr="00715695" w:rsidRDefault="00715695">
      <w:pPr>
        <w:rPr>
          <w:color w:val="000000" w:themeColor="text1"/>
        </w:rPr>
      </w:pPr>
    </w:p>
    <w:p w14:paraId="5B086F8D" w14:textId="77777777" w:rsidR="00715695" w:rsidRPr="00715695" w:rsidRDefault="00715695">
      <w:pPr>
        <w:rPr>
          <w:color w:val="000000" w:themeColor="text1"/>
        </w:rPr>
      </w:pPr>
    </w:p>
    <w:p w14:paraId="0A37FF94" w14:textId="77777777" w:rsidR="00715695" w:rsidRPr="00715695" w:rsidRDefault="00715695">
      <w:pPr>
        <w:rPr>
          <w:color w:val="000000" w:themeColor="text1"/>
        </w:rPr>
      </w:pPr>
    </w:p>
    <w:p w14:paraId="418D59C4" w14:textId="77777777" w:rsidR="00715695" w:rsidRPr="00715695" w:rsidRDefault="00715695">
      <w:pPr>
        <w:rPr>
          <w:color w:val="000000" w:themeColor="text1"/>
        </w:rPr>
      </w:pPr>
    </w:p>
    <w:p w14:paraId="772F11CE" w14:textId="77777777" w:rsidR="00715695" w:rsidRPr="00715695" w:rsidRDefault="00715695">
      <w:pPr>
        <w:rPr>
          <w:color w:val="000000" w:themeColor="text1"/>
        </w:rPr>
      </w:pPr>
    </w:p>
    <w:p w14:paraId="7C4C9366" w14:textId="77777777" w:rsidR="00715695" w:rsidRPr="00715695" w:rsidRDefault="00715695">
      <w:pPr>
        <w:rPr>
          <w:color w:val="000000" w:themeColor="text1"/>
        </w:rPr>
      </w:pPr>
    </w:p>
    <w:p w14:paraId="736C9612" w14:textId="77777777" w:rsidR="00715695" w:rsidRPr="00715695" w:rsidRDefault="00715695">
      <w:pPr>
        <w:rPr>
          <w:color w:val="000000" w:themeColor="text1"/>
        </w:rPr>
      </w:pPr>
    </w:p>
    <w:p w14:paraId="77297349" w14:textId="77777777" w:rsidR="00715695" w:rsidRPr="00715695" w:rsidRDefault="00715695">
      <w:pPr>
        <w:rPr>
          <w:color w:val="000000" w:themeColor="text1"/>
        </w:rPr>
      </w:pPr>
    </w:p>
    <w:p w14:paraId="240B3AAC" w14:textId="77777777" w:rsidR="004B6603" w:rsidRPr="00715695" w:rsidRDefault="00000000">
      <w:pPr>
        <w:pStyle w:val="Ttulo2"/>
        <w:rPr>
          <w:color w:val="000000" w:themeColor="text1"/>
          <w:lang w:val="pt-BR"/>
        </w:rPr>
      </w:pPr>
      <w:r w:rsidRPr="00715695">
        <w:rPr>
          <w:color w:val="000000" w:themeColor="text1"/>
          <w:lang w:val="pt-BR"/>
        </w:rPr>
        <w:t>CT-009 — Desconto do cupom não incide sobre o frete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4B6603" w:rsidRPr="00715695" w14:paraId="2E522D31" w14:textId="77777777">
        <w:tc>
          <w:tcPr>
            <w:tcW w:w="4968" w:type="dxa"/>
          </w:tcPr>
          <w:p w14:paraId="5DD6A5E2" w14:textId="77777777" w:rsidR="004B6603" w:rsidRPr="00715695" w:rsidRDefault="00000000">
            <w:pPr>
              <w:rPr>
                <w:color w:val="000000" w:themeColor="text1"/>
              </w:rPr>
            </w:pPr>
            <w:proofErr w:type="spellStart"/>
            <w:r w:rsidRPr="00715695">
              <w:rPr>
                <w:color w:val="000000" w:themeColor="text1"/>
              </w:rPr>
              <w:t>Critério</w:t>
            </w:r>
            <w:proofErr w:type="spellEnd"/>
          </w:p>
        </w:tc>
        <w:tc>
          <w:tcPr>
            <w:tcW w:w="4968" w:type="dxa"/>
          </w:tcPr>
          <w:p w14:paraId="0EA6C14C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CA09</w:t>
            </w:r>
          </w:p>
        </w:tc>
      </w:tr>
      <w:tr w:rsidR="004B6603" w:rsidRPr="00715695" w14:paraId="3D2E9D60" w14:textId="77777777">
        <w:tc>
          <w:tcPr>
            <w:tcW w:w="4968" w:type="dxa"/>
          </w:tcPr>
          <w:p w14:paraId="219C8D90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Dados utilizados</w:t>
            </w:r>
          </w:p>
        </w:tc>
        <w:tc>
          <w:tcPr>
            <w:tcW w:w="4968" w:type="dxa"/>
          </w:tcPr>
          <w:p w14:paraId="0DEFA236" w14:textId="77777777" w:rsidR="004B6603" w:rsidRPr="00715695" w:rsidRDefault="00000000">
            <w:pPr>
              <w:rPr>
                <w:color w:val="000000" w:themeColor="text1"/>
                <w:lang w:val="pt-BR"/>
              </w:rPr>
            </w:pPr>
            <w:r w:rsidRPr="00715695">
              <w:rPr>
                <w:color w:val="000000" w:themeColor="text1"/>
                <w:lang w:val="pt-BR"/>
              </w:rPr>
              <w:t>Mochila Urbana 20L (P005) | Quantidade: 1 | Preço unitário: R$ 100,00 | Subtotal: R$ 100,00 | Cupom: BEMVINDO10</w:t>
            </w:r>
          </w:p>
        </w:tc>
      </w:tr>
      <w:tr w:rsidR="004B6603" w:rsidRPr="00715695" w14:paraId="5824F02F" w14:textId="77777777">
        <w:tc>
          <w:tcPr>
            <w:tcW w:w="4968" w:type="dxa"/>
          </w:tcPr>
          <w:p w14:paraId="405848B6" w14:textId="77777777" w:rsidR="004B6603" w:rsidRPr="00715695" w:rsidRDefault="00000000">
            <w:pPr>
              <w:rPr>
                <w:color w:val="000000" w:themeColor="text1"/>
              </w:rPr>
            </w:pPr>
            <w:proofErr w:type="spellStart"/>
            <w:r w:rsidRPr="00715695">
              <w:rPr>
                <w:color w:val="000000" w:themeColor="text1"/>
              </w:rPr>
              <w:t>Resultado</w:t>
            </w:r>
            <w:proofErr w:type="spellEnd"/>
            <w:r w:rsidRPr="00715695">
              <w:rPr>
                <w:color w:val="000000" w:themeColor="text1"/>
              </w:rPr>
              <w:t xml:space="preserve"> </w:t>
            </w:r>
            <w:proofErr w:type="spellStart"/>
            <w:r w:rsidRPr="00715695">
              <w:rPr>
                <w:color w:val="000000" w:themeColor="text1"/>
              </w:rPr>
              <w:t>esperado</w:t>
            </w:r>
            <w:proofErr w:type="spellEnd"/>
          </w:p>
        </w:tc>
        <w:tc>
          <w:tcPr>
            <w:tcW w:w="4968" w:type="dxa"/>
          </w:tcPr>
          <w:p w14:paraId="15EA49FB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  <w:lang w:val="pt-BR"/>
              </w:rPr>
              <w:t xml:space="preserve">O cupom deve conceder 10% de desconto somente sobre o subtotal dos produtos. </w:t>
            </w:r>
            <w:r w:rsidRPr="00715695">
              <w:rPr>
                <w:color w:val="000000" w:themeColor="text1"/>
              </w:rPr>
              <w:t xml:space="preserve">O </w:t>
            </w:r>
            <w:proofErr w:type="spellStart"/>
            <w:r w:rsidRPr="00715695">
              <w:rPr>
                <w:color w:val="000000" w:themeColor="text1"/>
              </w:rPr>
              <w:t>frete</w:t>
            </w:r>
            <w:proofErr w:type="spellEnd"/>
            <w:r w:rsidRPr="00715695">
              <w:rPr>
                <w:color w:val="000000" w:themeColor="text1"/>
              </w:rPr>
              <w:t xml:space="preserve"> de R$ 19,90 não deve sofrer desconto.</w:t>
            </w:r>
          </w:p>
        </w:tc>
      </w:tr>
      <w:tr w:rsidR="004B6603" w:rsidRPr="00715695" w14:paraId="6BA357AE" w14:textId="77777777">
        <w:tc>
          <w:tcPr>
            <w:tcW w:w="4968" w:type="dxa"/>
          </w:tcPr>
          <w:p w14:paraId="1C1F184A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Resultado obtido</w:t>
            </w:r>
          </w:p>
        </w:tc>
        <w:tc>
          <w:tcPr>
            <w:tcW w:w="4968" w:type="dxa"/>
          </w:tcPr>
          <w:p w14:paraId="6FF380DB" w14:textId="77777777" w:rsidR="004B6603" w:rsidRPr="00715695" w:rsidRDefault="00000000">
            <w:pPr>
              <w:rPr>
                <w:color w:val="000000" w:themeColor="text1"/>
                <w:lang w:val="pt-BR"/>
              </w:rPr>
            </w:pPr>
            <w:r w:rsidRPr="00715695">
              <w:rPr>
                <w:color w:val="000000" w:themeColor="text1"/>
                <w:lang w:val="pt-BR"/>
              </w:rPr>
              <w:t>Subtotal: R$ 100,00; desconto: R$ 10,00; frete: R$ 19,90; total: R$ 109,90. O desconto foi aplicado somente ao subtotal, mantendo o frete integral.</w:t>
            </w:r>
          </w:p>
        </w:tc>
      </w:tr>
      <w:tr w:rsidR="004B6603" w:rsidRPr="00715695" w14:paraId="7113A027" w14:textId="77777777">
        <w:tc>
          <w:tcPr>
            <w:tcW w:w="4968" w:type="dxa"/>
          </w:tcPr>
          <w:p w14:paraId="74678D71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Status</w:t>
            </w:r>
          </w:p>
        </w:tc>
        <w:tc>
          <w:tcPr>
            <w:tcW w:w="4968" w:type="dxa"/>
          </w:tcPr>
          <w:p w14:paraId="43AA2328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PASSOU</w:t>
            </w:r>
          </w:p>
        </w:tc>
      </w:tr>
      <w:tr w:rsidR="004B6603" w:rsidRPr="00715695" w14:paraId="55AA2D9E" w14:textId="77777777">
        <w:tc>
          <w:tcPr>
            <w:tcW w:w="4968" w:type="dxa"/>
          </w:tcPr>
          <w:p w14:paraId="18F3E438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Evidência</w:t>
            </w:r>
          </w:p>
        </w:tc>
        <w:tc>
          <w:tcPr>
            <w:tcW w:w="4968" w:type="dxa"/>
          </w:tcPr>
          <w:p w14:paraId="5F86E91F" w14:textId="77777777" w:rsidR="004B6603" w:rsidRPr="00715695" w:rsidRDefault="00000000">
            <w:pPr>
              <w:rPr>
                <w:color w:val="000000" w:themeColor="text1"/>
                <w:lang w:val="pt-BR"/>
              </w:rPr>
            </w:pPr>
            <w:r w:rsidRPr="00715695">
              <w:rPr>
                <w:color w:val="000000" w:themeColor="text1"/>
                <w:lang w:val="pt-BR"/>
              </w:rPr>
              <w:t>Print do carrinho mostrando subtotal de R$ 100,00, desconto de R$ 10,00, frete de R$ 19,90 e total de R$ 109,90.</w:t>
            </w:r>
          </w:p>
        </w:tc>
      </w:tr>
    </w:tbl>
    <w:p w14:paraId="7CA4DAB0" w14:textId="77777777" w:rsidR="004B6603" w:rsidRPr="00715695" w:rsidRDefault="00000000">
      <w:pPr>
        <w:pStyle w:val="Ttulo3"/>
        <w:rPr>
          <w:color w:val="000000" w:themeColor="text1"/>
          <w:lang w:val="pt-BR"/>
        </w:rPr>
      </w:pPr>
      <w:r w:rsidRPr="00715695">
        <w:rPr>
          <w:color w:val="000000" w:themeColor="text1"/>
          <w:lang w:val="pt-BR"/>
        </w:rPr>
        <w:t>Validação do cálculo — CA09</w:t>
      </w:r>
    </w:p>
    <w:p w14:paraId="5B669F67" w14:textId="77777777" w:rsidR="004B6603" w:rsidRPr="00715695" w:rsidRDefault="00000000">
      <w:pPr>
        <w:rPr>
          <w:color w:val="000000" w:themeColor="text1"/>
          <w:lang w:val="pt-BR"/>
        </w:rPr>
      </w:pPr>
      <w:r w:rsidRPr="00715695">
        <w:rPr>
          <w:color w:val="000000" w:themeColor="text1"/>
          <w:lang w:val="pt-BR"/>
        </w:rPr>
        <w:t>O cálculo observado foi: R$ 100,00 - R$ 10,00 + R$ 19,90 = R$ 109,90. A evidência confirma que o desconto de 10% não foi aplicado sobre o valor do frete.</w:t>
      </w:r>
    </w:p>
    <w:p w14:paraId="34CF9EA1" w14:textId="77777777" w:rsidR="004B6603" w:rsidRPr="00715695" w:rsidRDefault="004B6603">
      <w:pPr>
        <w:rPr>
          <w:color w:val="000000" w:themeColor="text1"/>
        </w:rPr>
      </w:pPr>
    </w:p>
    <w:p w14:paraId="1C05559D" w14:textId="77777777" w:rsidR="004B6603" w:rsidRPr="00715695" w:rsidRDefault="00000000">
      <w:pPr>
        <w:pStyle w:val="Ttulo2"/>
        <w:rPr>
          <w:color w:val="000000" w:themeColor="text1"/>
          <w:lang w:val="pt-BR"/>
        </w:rPr>
      </w:pPr>
      <w:r w:rsidRPr="00715695">
        <w:rPr>
          <w:color w:val="000000" w:themeColor="text1"/>
          <w:lang w:val="pt-BR"/>
        </w:rPr>
        <w:t>CT-010 — Limite máximo de 5 unidades por produto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62"/>
        <w:gridCol w:w="4964"/>
      </w:tblGrid>
      <w:tr w:rsidR="004B6603" w:rsidRPr="00715695" w14:paraId="1324F040" w14:textId="77777777">
        <w:tc>
          <w:tcPr>
            <w:tcW w:w="4968" w:type="dxa"/>
          </w:tcPr>
          <w:p w14:paraId="13B23AAF" w14:textId="77777777" w:rsidR="004B6603" w:rsidRPr="00715695" w:rsidRDefault="00000000">
            <w:pPr>
              <w:rPr>
                <w:color w:val="000000" w:themeColor="text1"/>
              </w:rPr>
            </w:pPr>
            <w:proofErr w:type="spellStart"/>
            <w:r w:rsidRPr="00715695">
              <w:rPr>
                <w:color w:val="000000" w:themeColor="text1"/>
              </w:rPr>
              <w:t>Critério</w:t>
            </w:r>
            <w:proofErr w:type="spellEnd"/>
          </w:p>
        </w:tc>
        <w:tc>
          <w:tcPr>
            <w:tcW w:w="4968" w:type="dxa"/>
          </w:tcPr>
          <w:p w14:paraId="37820C77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CA10</w:t>
            </w:r>
          </w:p>
        </w:tc>
      </w:tr>
      <w:tr w:rsidR="004B6603" w:rsidRPr="00715695" w14:paraId="01AA5A5E" w14:textId="77777777">
        <w:tc>
          <w:tcPr>
            <w:tcW w:w="4968" w:type="dxa"/>
          </w:tcPr>
          <w:p w14:paraId="0B217183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Dados utilizados</w:t>
            </w:r>
          </w:p>
        </w:tc>
        <w:tc>
          <w:tcPr>
            <w:tcW w:w="4968" w:type="dxa"/>
          </w:tcPr>
          <w:p w14:paraId="1D0C7327" w14:textId="77777777" w:rsidR="004B6603" w:rsidRPr="00715695" w:rsidRDefault="00000000">
            <w:pPr>
              <w:rPr>
                <w:color w:val="000000" w:themeColor="text1"/>
                <w:lang w:val="pt-BR"/>
              </w:rPr>
            </w:pPr>
            <w:r w:rsidRPr="00715695">
              <w:rPr>
                <w:color w:val="000000" w:themeColor="text1"/>
                <w:lang w:val="pt-BR"/>
              </w:rPr>
              <w:t>Carrinho com os produtos da loja, configurados com quantidade máxima de 5 unidades por produto.</w:t>
            </w:r>
          </w:p>
        </w:tc>
      </w:tr>
      <w:tr w:rsidR="004B6603" w:rsidRPr="00715695" w14:paraId="1CC51140" w14:textId="77777777">
        <w:tc>
          <w:tcPr>
            <w:tcW w:w="4968" w:type="dxa"/>
          </w:tcPr>
          <w:p w14:paraId="7F59684A" w14:textId="77777777" w:rsidR="004B6603" w:rsidRPr="00715695" w:rsidRDefault="00000000">
            <w:pPr>
              <w:rPr>
                <w:color w:val="000000" w:themeColor="text1"/>
              </w:rPr>
            </w:pPr>
            <w:proofErr w:type="spellStart"/>
            <w:r w:rsidRPr="00715695">
              <w:rPr>
                <w:color w:val="000000" w:themeColor="text1"/>
              </w:rPr>
              <w:t>Resultado</w:t>
            </w:r>
            <w:proofErr w:type="spellEnd"/>
            <w:r w:rsidRPr="00715695">
              <w:rPr>
                <w:color w:val="000000" w:themeColor="text1"/>
              </w:rPr>
              <w:t xml:space="preserve"> </w:t>
            </w:r>
            <w:proofErr w:type="spellStart"/>
            <w:r w:rsidRPr="00715695">
              <w:rPr>
                <w:color w:val="000000" w:themeColor="text1"/>
              </w:rPr>
              <w:t>esperado</w:t>
            </w:r>
            <w:proofErr w:type="spellEnd"/>
          </w:p>
        </w:tc>
        <w:tc>
          <w:tcPr>
            <w:tcW w:w="4968" w:type="dxa"/>
          </w:tcPr>
          <w:p w14:paraId="2402DC2B" w14:textId="77777777" w:rsidR="004B6603" w:rsidRPr="00715695" w:rsidRDefault="00000000">
            <w:pPr>
              <w:rPr>
                <w:color w:val="000000" w:themeColor="text1"/>
                <w:lang w:val="pt-BR"/>
              </w:rPr>
            </w:pPr>
            <w:r w:rsidRPr="00715695">
              <w:rPr>
                <w:color w:val="000000" w:themeColor="text1"/>
                <w:lang w:val="pt-BR"/>
              </w:rPr>
              <w:t>Cada produto deve permitir no máximo 5 unidades por pedido. A regra deve valer para a interface e para a API.</w:t>
            </w:r>
          </w:p>
        </w:tc>
      </w:tr>
      <w:tr w:rsidR="004B6603" w:rsidRPr="00715695" w14:paraId="2595B97F" w14:textId="77777777">
        <w:tc>
          <w:tcPr>
            <w:tcW w:w="4968" w:type="dxa"/>
          </w:tcPr>
          <w:p w14:paraId="4F337D7F" w14:textId="77777777" w:rsidR="004B6603" w:rsidRPr="00715695" w:rsidRDefault="00000000">
            <w:pPr>
              <w:rPr>
                <w:color w:val="000000" w:themeColor="text1"/>
              </w:rPr>
            </w:pPr>
            <w:proofErr w:type="spellStart"/>
            <w:r w:rsidRPr="00715695">
              <w:rPr>
                <w:color w:val="000000" w:themeColor="text1"/>
              </w:rPr>
              <w:t>Resultado</w:t>
            </w:r>
            <w:proofErr w:type="spellEnd"/>
            <w:r w:rsidRPr="00715695">
              <w:rPr>
                <w:color w:val="000000" w:themeColor="text1"/>
              </w:rPr>
              <w:t xml:space="preserve"> </w:t>
            </w:r>
            <w:proofErr w:type="spellStart"/>
            <w:r w:rsidRPr="00715695">
              <w:rPr>
                <w:color w:val="000000" w:themeColor="text1"/>
              </w:rPr>
              <w:t>obtido</w:t>
            </w:r>
            <w:proofErr w:type="spellEnd"/>
          </w:p>
        </w:tc>
        <w:tc>
          <w:tcPr>
            <w:tcW w:w="4968" w:type="dxa"/>
          </w:tcPr>
          <w:p w14:paraId="0562424A" w14:textId="77777777" w:rsidR="004B6603" w:rsidRPr="00715695" w:rsidRDefault="00000000">
            <w:pPr>
              <w:rPr>
                <w:color w:val="000000" w:themeColor="text1"/>
                <w:lang w:val="pt-BR"/>
              </w:rPr>
            </w:pPr>
            <w:r w:rsidRPr="00715695">
              <w:rPr>
                <w:color w:val="000000" w:themeColor="text1"/>
                <w:lang w:val="pt-BR"/>
              </w:rPr>
              <w:t>Os produtos foram adicionados/ajustados para 5 unidades cada. A interface apresenta a indicação “Limite de 5 unidades por produto” e o controle de quantidade não permite ultrapassar o limite.</w:t>
            </w:r>
          </w:p>
        </w:tc>
      </w:tr>
      <w:tr w:rsidR="004B6603" w:rsidRPr="00715695" w14:paraId="5D1C83FF" w14:textId="77777777">
        <w:tc>
          <w:tcPr>
            <w:tcW w:w="4968" w:type="dxa"/>
          </w:tcPr>
          <w:p w14:paraId="7BFA01D8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Status</w:t>
            </w:r>
          </w:p>
        </w:tc>
        <w:tc>
          <w:tcPr>
            <w:tcW w:w="4968" w:type="dxa"/>
          </w:tcPr>
          <w:p w14:paraId="4125AAF6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PASSOU</w:t>
            </w:r>
          </w:p>
        </w:tc>
      </w:tr>
      <w:tr w:rsidR="004B6603" w:rsidRPr="00715695" w14:paraId="24091ED6" w14:textId="77777777">
        <w:tc>
          <w:tcPr>
            <w:tcW w:w="4968" w:type="dxa"/>
          </w:tcPr>
          <w:p w14:paraId="2A00A54E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Evidência</w:t>
            </w:r>
          </w:p>
        </w:tc>
        <w:tc>
          <w:tcPr>
            <w:tcW w:w="4968" w:type="dxa"/>
          </w:tcPr>
          <w:p w14:paraId="75D268BD" w14:textId="77777777" w:rsidR="004B6603" w:rsidRPr="00715695" w:rsidRDefault="00000000">
            <w:pPr>
              <w:rPr>
                <w:color w:val="000000" w:themeColor="text1"/>
                <w:lang w:val="pt-BR"/>
              </w:rPr>
            </w:pPr>
            <w:r w:rsidRPr="00715695">
              <w:rPr>
                <w:color w:val="000000" w:themeColor="text1"/>
                <w:lang w:val="pt-BR"/>
              </w:rPr>
              <w:t>Prints do catálogo e do carrinho mostrando os produtos com quantidade 5 e a indicação de limite máximo de 5 unidades por produto. O carrinho apresenta 40 unidades no total, correspondentes a 8 produtos × 5 unidades.</w:t>
            </w:r>
          </w:p>
        </w:tc>
      </w:tr>
    </w:tbl>
    <w:p w14:paraId="0CF0BB1B" w14:textId="77777777" w:rsidR="004B6603" w:rsidRPr="00715695" w:rsidRDefault="00000000">
      <w:pPr>
        <w:pStyle w:val="Ttulo3"/>
        <w:rPr>
          <w:color w:val="000000" w:themeColor="text1"/>
          <w:lang w:val="pt-BR"/>
        </w:rPr>
      </w:pPr>
      <w:r w:rsidRPr="00715695">
        <w:rPr>
          <w:color w:val="000000" w:themeColor="text1"/>
          <w:lang w:val="pt-BR"/>
        </w:rPr>
        <w:t>Validação do limite — CA10</w:t>
      </w:r>
    </w:p>
    <w:p w14:paraId="0A46B99A" w14:textId="77777777" w:rsidR="004B6603" w:rsidRPr="00715695" w:rsidRDefault="00000000">
      <w:pPr>
        <w:rPr>
          <w:color w:val="000000" w:themeColor="text1"/>
          <w:lang w:val="pt-BR"/>
        </w:rPr>
      </w:pPr>
      <w:r w:rsidRPr="00715695">
        <w:rPr>
          <w:color w:val="000000" w:themeColor="text1"/>
          <w:lang w:val="pt-BR"/>
        </w:rPr>
        <w:t>A evidência confirma o limite de 5 unidades por produto. Foram observados 8 produtos, cada um com quantidade 5, totalizando 40 unidades no carrinho. O limite é aplicado individualmente por produto, e não sobre a quantidade total do carrinho.</w:t>
      </w:r>
    </w:p>
    <w:p w14:paraId="564B04AA" w14:textId="77777777" w:rsidR="004B6603" w:rsidRPr="00715695" w:rsidRDefault="004B6603">
      <w:pPr>
        <w:rPr>
          <w:color w:val="000000" w:themeColor="text1"/>
          <w:lang w:val="pt-BR"/>
        </w:rPr>
      </w:pPr>
    </w:p>
    <w:p w14:paraId="16FEBEAF" w14:textId="77777777" w:rsidR="004B6603" w:rsidRPr="00715695" w:rsidRDefault="00000000">
      <w:pPr>
        <w:pStyle w:val="Ttulo2"/>
        <w:rPr>
          <w:color w:val="000000" w:themeColor="text1"/>
          <w:lang w:val="pt-BR"/>
        </w:rPr>
      </w:pPr>
      <w:r w:rsidRPr="00715695">
        <w:rPr>
          <w:color w:val="000000" w:themeColor="text1"/>
          <w:lang w:val="pt-BR"/>
        </w:rPr>
        <w:lastRenderedPageBreak/>
        <w:t>CT-011 — Arredondamento dos valores para 2 casas decimais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4B6603" w:rsidRPr="00715695" w14:paraId="7BB86175" w14:textId="77777777">
        <w:tc>
          <w:tcPr>
            <w:tcW w:w="4968" w:type="dxa"/>
          </w:tcPr>
          <w:p w14:paraId="45E5F9A5" w14:textId="77777777" w:rsidR="004B6603" w:rsidRPr="00715695" w:rsidRDefault="00000000">
            <w:pPr>
              <w:rPr>
                <w:color w:val="000000" w:themeColor="text1"/>
              </w:rPr>
            </w:pPr>
            <w:proofErr w:type="spellStart"/>
            <w:r w:rsidRPr="00715695">
              <w:rPr>
                <w:color w:val="000000" w:themeColor="text1"/>
              </w:rPr>
              <w:t>Critério</w:t>
            </w:r>
            <w:proofErr w:type="spellEnd"/>
          </w:p>
        </w:tc>
        <w:tc>
          <w:tcPr>
            <w:tcW w:w="4968" w:type="dxa"/>
          </w:tcPr>
          <w:p w14:paraId="22A70004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CA11</w:t>
            </w:r>
          </w:p>
        </w:tc>
      </w:tr>
      <w:tr w:rsidR="004B6603" w:rsidRPr="00715695" w14:paraId="54B883E1" w14:textId="77777777">
        <w:tc>
          <w:tcPr>
            <w:tcW w:w="4968" w:type="dxa"/>
          </w:tcPr>
          <w:p w14:paraId="6B7FB4B2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Dados utilizados</w:t>
            </w:r>
          </w:p>
        </w:tc>
        <w:tc>
          <w:tcPr>
            <w:tcW w:w="4968" w:type="dxa"/>
          </w:tcPr>
          <w:p w14:paraId="1D43FFC9" w14:textId="77777777" w:rsidR="004B6603" w:rsidRPr="00715695" w:rsidRDefault="00000000">
            <w:pPr>
              <w:rPr>
                <w:color w:val="000000" w:themeColor="text1"/>
                <w:lang w:val="pt-BR"/>
              </w:rPr>
            </w:pPr>
            <w:r w:rsidRPr="00715695">
              <w:rPr>
                <w:color w:val="000000" w:themeColor="text1"/>
                <w:lang w:val="pt-BR"/>
              </w:rPr>
              <w:t xml:space="preserve">Produto: Calça Jeans </w:t>
            </w:r>
            <w:proofErr w:type="spellStart"/>
            <w:r w:rsidRPr="00715695">
              <w:rPr>
                <w:color w:val="000000" w:themeColor="text1"/>
                <w:lang w:val="pt-BR"/>
              </w:rPr>
              <w:t>Slim</w:t>
            </w:r>
            <w:proofErr w:type="spellEnd"/>
            <w:r w:rsidRPr="00715695">
              <w:rPr>
                <w:color w:val="000000" w:themeColor="text1"/>
                <w:lang w:val="pt-BR"/>
              </w:rPr>
              <w:t xml:space="preserve"> (P002) | Quantidade: 1 | Preço: R$ 139,90 | Cupom: BEMVINDO10 | Frete: R$ 19,90</w:t>
            </w:r>
          </w:p>
        </w:tc>
      </w:tr>
      <w:tr w:rsidR="004B6603" w:rsidRPr="00715695" w14:paraId="5E7BE603" w14:textId="77777777">
        <w:tc>
          <w:tcPr>
            <w:tcW w:w="4968" w:type="dxa"/>
          </w:tcPr>
          <w:p w14:paraId="45A841FA" w14:textId="77777777" w:rsidR="004B6603" w:rsidRPr="00715695" w:rsidRDefault="00000000">
            <w:pPr>
              <w:rPr>
                <w:color w:val="000000" w:themeColor="text1"/>
              </w:rPr>
            </w:pPr>
            <w:proofErr w:type="spellStart"/>
            <w:r w:rsidRPr="00715695">
              <w:rPr>
                <w:color w:val="000000" w:themeColor="text1"/>
              </w:rPr>
              <w:t>Resultado</w:t>
            </w:r>
            <w:proofErr w:type="spellEnd"/>
            <w:r w:rsidRPr="00715695">
              <w:rPr>
                <w:color w:val="000000" w:themeColor="text1"/>
              </w:rPr>
              <w:t xml:space="preserve"> </w:t>
            </w:r>
            <w:proofErr w:type="spellStart"/>
            <w:r w:rsidRPr="00715695">
              <w:rPr>
                <w:color w:val="000000" w:themeColor="text1"/>
              </w:rPr>
              <w:t>esperado</w:t>
            </w:r>
            <w:proofErr w:type="spellEnd"/>
          </w:p>
        </w:tc>
        <w:tc>
          <w:tcPr>
            <w:tcW w:w="4968" w:type="dxa"/>
          </w:tcPr>
          <w:p w14:paraId="62F7FB98" w14:textId="77777777" w:rsidR="004B6603" w:rsidRPr="00715695" w:rsidRDefault="00000000">
            <w:pPr>
              <w:rPr>
                <w:color w:val="000000" w:themeColor="text1"/>
                <w:lang w:val="pt-BR"/>
              </w:rPr>
            </w:pPr>
            <w:r w:rsidRPr="00715695">
              <w:rPr>
                <w:color w:val="000000" w:themeColor="text1"/>
                <w:lang w:val="pt-BR"/>
              </w:rPr>
              <w:t>Todos os valores apresentados no cálculo devem ser arredondados para 2 casas decimais.</w:t>
            </w:r>
          </w:p>
        </w:tc>
      </w:tr>
      <w:tr w:rsidR="004B6603" w:rsidRPr="00715695" w14:paraId="5FD8CF4D" w14:textId="77777777">
        <w:tc>
          <w:tcPr>
            <w:tcW w:w="4968" w:type="dxa"/>
          </w:tcPr>
          <w:p w14:paraId="5233DB3A" w14:textId="77777777" w:rsidR="004B6603" w:rsidRPr="00715695" w:rsidRDefault="00000000">
            <w:pPr>
              <w:rPr>
                <w:color w:val="000000" w:themeColor="text1"/>
              </w:rPr>
            </w:pPr>
            <w:proofErr w:type="spellStart"/>
            <w:r w:rsidRPr="00715695">
              <w:rPr>
                <w:color w:val="000000" w:themeColor="text1"/>
              </w:rPr>
              <w:t>Resultado</w:t>
            </w:r>
            <w:proofErr w:type="spellEnd"/>
            <w:r w:rsidRPr="00715695">
              <w:rPr>
                <w:color w:val="000000" w:themeColor="text1"/>
              </w:rPr>
              <w:t xml:space="preserve"> </w:t>
            </w:r>
            <w:proofErr w:type="spellStart"/>
            <w:r w:rsidRPr="00715695">
              <w:rPr>
                <w:color w:val="000000" w:themeColor="text1"/>
              </w:rPr>
              <w:t>obtido</w:t>
            </w:r>
            <w:proofErr w:type="spellEnd"/>
          </w:p>
        </w:tc>
        <w:tc>
          <w:tcPr>
            <w:tcW w:w="4968" w:type="dxa"/>
          </w:tcPr>
          <w:p w14:paraId="2A6E2D9E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  <w:lang w:val="pt-BR"/>
              </w:rPr>
              <w:t xml:space="preserve">Subtotal: R$ 139,90; desconto: R$ 13,99; frete: R$ 19,90; total: R$ 145,81. </w:t>
            </w:r>
            <w:r w:rsidRPr="00715695">
              <w:rPr>
                <w:color w:val="000000" w:themeColor="text1"/>
              </w:rPr>
              <w:t xml:space="preserve">Todos </w:t>
            </w:r>
            <w:proofErr w:type="spellStart"/>
            <w:r w:rsidRPr="00715695">
              <w:rPr>
                <w:color w:val="000000" w:themeColor="text1"/>
              </w:rPr>
              <w:t>os</w:t>
            </w:r>
            <w:proofErr w:type="spellEnd"/>
            <w:r w:rsidRPr="00715695">
              <w:rPr>
                <w:color w:val="000000" w:themeColor="text1"/>
              </w:rPr>
              <w:t xml:space="preserve"> </w:t>
            </w:r>
            <w:proofErr w:type="spellStart"/>
            <w:r w:rsidRPr="00715695">
              <w:rPr>
                <w:color w:val="000000" w:themeColor="text1"/>
              </w:rPr>
              <w:t>valores</w:t>
            </w:r>
            <w:proofErr w:type="spellEnd"/>
            <w:r w:rsidRPr="00715695">
              <w:rPr>
                <w:color w:val="000000" w:themeColor="text1"/>
              </w:rPr>
              <w:t xml:space="preserve"> </w:t>
            </w:r>
            <w:proofErr w:type="spellStart"/>
            <w:r w:rsidRPr="00715695">
              <w:rPr>
                <w:color w:val="000000" w:themeColor="text1"/>
              </w:rPr>
              <w:t>exibidos</w:t>
            </w:r>
            <w:proofErr w:type="spellEnd"/>
            <w:r w:rsidRPr="00715695">
              <w:rPr>
                <w:color w:val="000000" w:themeColor="text1"/>
              </w:rPr>
              <w:t xml:space="preserve"> possuem 2 casas decimais.</w:t>
            </w:r>
          </w:p>
        </w:tc>
      </w:tr>
      <w:tr w:rsidR="004B6603" w:rsidRPr="00715695" w14:paraId="698176F7" w14:textId="77777777">
        <w:tc>
          <w:tcPr>
            <w:tcW w:w="4968" w:type="dxa"/>
          </w:tcPr>
          <w:p w14:paraId="1B95B310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Status</w:t>
            </w:r>
          </w:p>
        </w:tc>
        <w:tc>
          <w:tcPr>
            <w:tcW w:w="4968" w:type="dxa"/>
          </w:tcPr>
          <w:p w14:paraId="59032A7A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PASSOU</w:t>
            </w:r>
          </w:p>
        </w:tc>
      </w:tr>
      <w:tr w:rsidR="004B6603" w:rsidRPr="00715695" w14:paraId="3191DB4C" w14:textId="77777777">
        <w:tc>
          <w:tcPr>
            <w:tcW w:w="4968" w:type="dxa"/>
          </w:tcPr>
          <w:p w14:paraId="26BDCA1C" w14:textId="77777777" w:rsidR="004B6603" w:rsidRPr="00715695" w:rsidRDefault="00000000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Evidência</w:t>
            </w:r>
          </w:p>
        </w:tc>
        <w:tc>
          <w:tcPr>
            <w:tcW w:w="4968" w:type="dxa"/>
          </w:tcPr>
          <w:p w14:paraId="59FF489F" w14:textId="77777777" w:rsidR="004B6603" w:rsidRPr="00715695" w:rsidRDefault="00000000">
            <w:pPr>
              <w:rPr>
                <w:color w:val="000000" w:themeColor="text1"/>
                <w:lang w:val="pt-BR"/>
              </w:rPr>
            </w:pPr>
            <w:r w:rsidRPr="00715695">
              <w:rPr>
                <w:color w:val="000000" w:themeColor="text1"/>
                <w:lang w:val="pt-BR"/>
              </w:rPr>
              <w:t>Print do carrinho mostrando subtotal, desconto, frete e total com 2 casas decimais.</w:t>
            </w:r>
          </w:p>
        </w:tc>
      </w:tr>
    </w:tbl>
    <w:p w14:paraId="4396BCCA" w14:textId="77777777" w:rsidR="004B6603" w:rsidRPr="00715695" w:rsidRDefault="00000000">
      <w:pPr>
        <w:pStyle w:val="Ttulo3"/>
        <w:rPr>
          <w:color w:val="000000" w:themeColor="text1"/>
          <w:lang w:val="pt-BR"/>
        </w:rPr>
      </w:pPr>
      <w:r w:rsidRPr="00715695">
        <w:rPr>
          <w:color w:val="000000" w:themeColor="text1"/>
          <w:lang w:val="pt-BR"/>
        </w:rPr>
        <w:t>Validação do arredondamento — CA11</w:t>
      </w:r>
    </w:p>
    <w:p w14:paraId="1E072F30" w14:textId="1115BA42" w:rsidR="00715695" w:rsidRPr="00715695" w:rsidRDefault="00715695">
      <w:pPr>
        <w:rPr>
          <w:color w:val="000000" w:themeColor="text1"/>
          <w:lang w:val="pt-BR"/>
        </w:rPr>
      </w:pPr>
      <w:r w:rsidRPr="00715695">
        <w:rPr>
          <w:color w:val="000000" w:themeColor="text1"/>
          <w:lang w:val="pt-BR"/>
        </w:rPr>
        <w:t>No CA11 eu validei a regra de arredondamento dos valores financeiros. Utilizei um produto de R$ 139,90 com cupom de 10%. O sistema apresentou desconto de R$ 13,99, frete de R$ 19,90 e total de R$ 145,81. Todos os valores foram exibidos com duas casas decimais, então o cenário passou.”</w:t>
      </w:r>
      <w:r w:rsidRPr="00715695">
        <w:rPr>
          <w:color w:val="000000" w:themeColor="text1"/>
          <w:lang w:val="pt-BR"/>
        </w:rPr>
        <w:br/>
      </w:r>
      <w:r w:rsidRPr="00715695">
        <w:rPr>
          <w:color w:val="000000" w:themeColor="text1"/>
          <w:lang w:val="pt-BR"/>
        </w:rPr>
        <w:br/>
      </w:r>
      <w:r w:rsidRPr="00715695">
        <w:rPr>
          <w:color w:val="000000" w:themeColor="text1"/>
          <w:lang w:val="pt-BR"/>
        </w:rPr>
        <w:br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82"/>
        <w:gridCol w:w="2481"/>
        <w:gridCol w:w="2481"/>
        <w:gridCol w:w="2482"/>
      </w:tblGrid>
      <w:tr w:rsidR="00715695" w:rsidRPr="00715695" w14:paraId="1C75C38C" w14:textId="77777777" w:rsidTr="00C450FC">
        <w:tc>
          <w:tcPr>
            <w:tcW w:w="2484" w:type="dxa"/>
          </w:tcPr>
          <w:p w14:paraId="14AA0E9F" w14:textId="77777777" w:rsidR="00715695" w:rsidRPr="00715695" w:rsidRDefault="00715695" w:rsidP="00C450FC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 xml:space="preserve">Casos </w:t>
            </w:r>
            <w:proofErr w:type="spellStart"/>
            <w:r w:rsidRPr="00715695">
              <w:rPr>
                <w:color w:val="000000" w:themeColor="text1"/>
              </w:rPr>
              <w:t>executados</w:t>
            </w:r>
            <w:proofErr w:type="spellEnd"/>
          </w:p>
        </w:tc>
        <w:tc>
          <w:tcPr>
            <w:tcW w:w="2484" w:type="dxa"/>
          </w:tcPr>
          <w:p w14:paraId="5AFF967E" w14:textId="77777777" w:rsidR="00715695" w:rsidRPr="00715695" w:rsidRDefault="00715695" w:rsidP="00C450FC">
            <w:pPr>
              <w:rPr>
                <w:color w:val="000000" w:themeColor="text1"/>
              </w:rPr>
            </w:pPr>
            <w:proofErr w:type="spellStart"/>
            <w:r w:rsidRPr="00715695">
              <w:rPr>
                <w:color w:val="000000" w:themeColor="text1"/>
              </w:rPr>
              <w:t>Passaram</w:t>
            </w:r>
            <w:proofErr w:type="spellEnd"/>
          </w:p>
        </w:tc>
        <w:tc>
          <w:tcPr>
            <w:tcW w:w="2484" w:type="dxa"/>
          </w:tcPr>
          <w:p w14:paraId="1A3D4A79" w14:textId="77777777" w:rsidR="00715695" w:rsidRPr="00715695" w:rsidRDefault="00715695" w:rsidP="00C450FC">
            <w:pPr>
              <w:rPr>
                <w:color w:val="000000" w:themeColor="text1"/>
              </w:rPr>
            </w:pPr>
            <w:proofErr w:type="spellStart"/>
            <w:r w:rsidRPr="00715695">
              <w:rPr>
                <w:color w:val="000000" w:themeColor="text1"/>
              </w:rPr>
              <w:t>Falharam</w:t>
            </w:r>
            <w:proofErr w:type="spellEnd"/>
          </w:p>
        </w:tc>
        <w:tc>
          <w:tcPr>
            <w:tcW w:w="2484" w:type="dxa"/>
          </w:tcPr>
          <w:p w14:paraId="3C5ED09C" w14:textId="77777777" w:rsidR="00715695" w:rsidRPr="00715695" w:rsidRDefault="00715695" w:rsidP="00C450FC">
            <w:pPr>
              <w:rPr>
                <w:color w:val="000000" w:themeColor="text1"/>
              </w:rPr>
            </w:pPr>
            <w:proofErr w:type="spellStart"/>
            <w:r w:rsidRPr="00715695">
              <w:rPr>
                <w:color w:val="000000" w:themeColor="text1"/>
              </w:rPr>
              <w:t>Pendentes</w:t>
            </w:r>
            <w:proofErr w:type="spellEnd"/>
          </w:p>
        </w:tc>
      </w:tr>
      <w:tr w:rsidR="00715695" w:rsidRPr="00715695" w14:paraId="520455FB" w14:textId="77777777" w:rsidTr="00C450FC">
        <w:tc>
          <w:tcPr>
            <w:tcW w:w="2484" w:type="dxa"/>
          </w:tcPr>
          <w:p w14:paraId="6CDB8149" w14:textId="21C92D9D" w:rsidR="00715695" w:rsidRPr="00715695" w:rsidRDefault="00715695" w:rsidP="00C450FC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11</w:t>
            </w:r>
          </w:p>
        </w:tc>
        <w:tc>
          <w:tcPr>
            <w:tcW w:w="2484" w:type="dxa"/>
          </w:tcPr>
          <w:p w14:paraId="3BFBCCE6" w14:textId="443212E4" w:rsidR="00715695" w:rsidRPr="00715695" w:rsidRDefault="00715695" w:rsidP="00C450FC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10</w:t>
            </w:r>
          </w:p>
        </w:tc>
        <w:tc>
          <w:tcPr>
            <w:tcW w:w="2484" w:type="dxa"/>
          </w:tcPr>
          <w:p w14:paraId="45F0654D" w14:textId="77777777" w:rsidR="00715695" w:rsidRPr="00715695" w:rsidRDefault="00715695" w:rsidP="00C450FC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1</w:t>
            </w:r>
          </w:p>
        </w:tc>
        <w:tc>
          <w:tcPr>
            <w:tcW w:w="2484" w:type="dxa"/>
          </w:tcPr>
          <w:p w14:paraId="326B1B55" w14:textId="648A1D85" w:rsidR="00715695" w:rsidRPr="00715695" w:rsidRDefault="00715695" w:rsidP="00C450FC">
            <w:pPr>
              <w:rPr>
                <w:color w:val="000000" w:themeColor="text1"/>
              </w:rPr>
            </w:pPr>
            <w:r w:rsidRPr="00715695">
              <w:rPr>
                <w:color w:val="000000" w:themeColor="text1"/>
              </w:rPr>
              <w:t>0</w:t>
            </w:r>
          </w:p>
        </w:tc>
      </w:tr>
    </w:tbl>
    <w:p w14:paraId="08D5647B" w14:textId="171865D4" w:rsidR="004B6603" w:rsidRPr="00715695" w:rsidRDefault="00715695">
      <w:pPr>
        <w:rPr>
          <w:color w:val="000000" w:themeColor="text1"/>
          <w:lang w:val="pt-BR"/>
        </w:rPr>
      </w:pPr>
      <w:r w:rsidRPr="00715695">
        <w:rPr>
          <w:color w:val="000000" w:themeColor="text1"/>
          <w:lang w:val="pt-BR"/>
        </w:rPr>
        <w:br/>
      </w:r>
      <w:r w:rsidRPr="00715695">
        <w:rPr>
          <w:color w:val="000000" w:themeColor="text1"/>
          <w:lang w:val="pt-BR"/>
        </w:rPr>
        <w:br/>
      </w:r>
      <w:r w:rsidRPr="00715695">
        <w:rPr>
          <w:color w:val="000000" w:themeColor="text1"/>
          <w:lang w:val="pt-BR"/>
        </w:rPr>
        <w:br/>
      </w:r>
    </w:p>
    <w:p w14:paraId="0B39244E" w14:textId="77777777" w:rsidR="00715695" w:rsidRDefault="00715695" w:rsidP="00715695">
      <w:pPr>
        <w:pStyle w:val="Ttulo1"/>
        <w:rPr>
          <w:color w:val="000000" w:themeColor="text1"/>
          <w:lang w:val="pt-BR"/>
        </w:rPr>
      </w:pPr>
    </w:p>
    <w:p w14:paraId="6B53CD71" w14:textId="77777777" w:rsidR="00715695" w:rsidRDefault="00715695" w:rsidP="00715695">
      <w:pPr>
        <w:pStyle w:val="Ttulo1"/>
        <w:rPr>
          <w:color w:val="000000" w:themeColor="text1"/>
          <w:lang w:val="pt-BR"/>
        </w:rPr>
      </w:pPr>
    </w:p>
    <w:p w14:paraId="7A50B17B" w14:textId="77777777" w:rsidR="00715695" w:rsidRDefault="00715695" w:rsidP="00715695">
      <w:pPr>
        <w:pStyle w:val="Ttulo1"/>
        <w:rPr>
          <w:color w:val="000000" w:themeColor="text1"/>
          <w:lang w:val="pt-BR"/>
        </w:rPr>
      </w:pPr>
    </w:p>
    <w:p w14:paraId="4A352DCD" w14:textId="77777777" w:rsidR="00715695" w:rsidRDefault="00715695" w:rsidP="00715695">
      <w:pPr>
        <w:pStyle w:val="Ttulo1"/>
        <w:rPr>
          <w:color w:val="000000" w:themeColor="text1"/>
          <w:lang w:val="pt-BR"/>
        </w:rPr>
      </w:pPr>
    </w:p>
    <w:p w14:paraId="204C4543" w14:textId="77777777" w:rsidR="00715695" w:rsidRDefault="00715695" w:rsidP="00715695">
      <w:pPr>
        <w:pStyle w:val="Ttulo1"/>
        <w:rPr>
          <w:color w:val="000000" w:themeColor="text1"/>
          <w:lang w:val="pt-BR"/>
        </w:rPr>
      </w:pPr>
    </w:p>
    <w:p w14:paraId="4FC9CFB2" w14:textId="77777777" w:rsidR="00715695" w:rsidRDefault="00715695" w:rsidP="00715695">
      <w:pPr>
        <w:rPr>
          <w:lang w:val="pt-BR"/>
        </w:rPr>
      </w:pPr>
    </w:p>
    <w:p w14:paraId="6AD17998" w14:textId="77777777" w:rsidR="00715695" w:rsidRDefault="00715695" w:rsidP="00715695">
      <w:pPr>
        <w:rPr>
          <w:lang w:val="pt-BR"/>
        </w:rPr>
      </w:pPr>
    </w:p>
    <w:p w14:paraId="0EDE562A" w14:textId="77777777" w:rsidR="00715695" w:rsidRDefault="00715695" w:rsidP="00715695">
      <w:pPr>
        <w:rPr>
          <w:lang w:val="pt-BR"/>
        </w:rPr>
      </w:pPr>
    </w:p>
    <w:p w14:paraId="404B6487" w14:textId="77777777" w:rsidR="00715695" w:rsidRDefault="00715695" w:rsidP="00715695">
      <w:pPr>
        <w:rPr>
          <w:lang w:val="pt-BR"/>
        </w:rPr>
      </w:pPr>
    </w:p>
    <w:p w14:paraId="20E6EB05" w14:textId="77777777" w:rsidR="00715695" w:rsidRPr="00715695" w:rsidRDefault="00715695" w:rsidP="00715695">
      <w:pPr>
        <w:rPr>
          <w:lang w:val="pt-BR"/>
        </w:rPr>
      </w:pPr>
    </w:p>
    <w:p w14:paraId="3F2BC348" w14:textId="77777777" w:rsidR="00715695" w:rsidRDefault="00715695">
      <w:pPr>
        <w:rPr>
          <w:lang w:val="pt-BR"/>
        </w:rPr>
      </w:pPr>
    </w:p>
    <w:p w14:paraId="5954458F" w14:textId="2CA2C577" w:rsidR="00715695" w:rsidRDefault="00715695">
      <w:pPr>
        <w:rPr>
          <w:lang w:val="pt-BR"/>
        </w:rPr>
      </w:pPr>
    </w:p>
    <w:p w14:paraId="642F98F0" w14:textId="5BF1C407" w:rsidR="00715695" w:rsidRDefault="00715695">
      <w:pPr>
        <w:rPr>
          <w:lang w:val="pt-BR"/>
        </w:rPr>
      </w:pPr>
      <w:r>
        <w:rPr>
          <w:lang w:val="pt-BR"/>
        </w:rPr>
        <w:t>5- ORGANIZÇÃO DAS EVIDENCIAS</w:t>
      </w:r>
    </w:p>
    <w:p w14:paraId="4363DE0D" w14:textId="7986055F" w:rsidR="002D2B01" w:rsidRDefault="002D2B01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24960" behindDoc="1" locked="0" layoutInCell="1" allowOverlap="1" wp14:anchorId="02975814" wp14:editId="124DE05B">
            <wp:simplePos x="0" y="0"/>
            <wp:positionH relativeFrom="column">
              <wp:posOffset>1905</wp:posOffset>
            </wp:positionH>
            <wp:positionV relativeFrom="paragraph">
              <wp:posOffset>789939</wp:posOffset>
            </wp:positionV>
            <wp:extent cx="5495925" cy="2200361"/>
            <wp:effectExtent l="0" t="0" r="0" b="9525"/>
            <wp:wrapNone/>
            <wp:docPr id="8293978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978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2629" cy="2203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5695">
        <w:rPr>
          <w:lang w:val="pt-BR"/>
        </w:rPr>
        <w:br/>
      </w:r>
      <w:r w:rsidRPr="002D2B01">
        <w:rPr>
          <w:b/>
          <w:bCs/>
          <w:lang w:val="pt-BR"/>
        </w:rPr>
        <w:t>CA01 — Aplicar cupom válido</w:t>
      </w:r>
      <w:r w:rsidRPr="002D2B01">
        <w:rPr>
          <w:lang w:val="pt-BR"/>
        </w:rPr>
        <w:br/>
        <w:t xml:space="preserve">Testar se o cupom </w:t>
      </w:r>
      <w:r w:rsidRPr="002D2B01">
        <w:rPr>
          <w:b/>
          <w:bCs/>
          <w:lang w:val="pt-BR"/>
        </w:rPr>
        <w:t>BEMVINDO10</w:t>
      </w:r>
      <w:r w:rsidRPr="002D2B01">
        <w:rPr>
          <w:lang w:val="pt-BR"/>
        </w:rPr>
        <w:t xml:space="preserve"> aplica corretamente </w:t>
      </w:r>
      <w:r w:rsidRPr="002D2B01">
        <w:rPr>
          <w:b/>
          <w:bCs/>
          <w:lang w:val="pt-BR"/>
        </w:rPr>
        <w:t>10% de desconto</w:t>
      </w:r>
      <w:r w:rsidRPr="002D2B01">
        <w:rPr>
          <w:lang w:val="pt-BR"/>
        </w:rPr>
        <w:t xml:space="preserve"> sobre os produtos.</w:t>
      </w:r>
      <w:r w:rsidRPr="002D2B01">
        <w:rPr>
          <w:lang w:val="pt-BR"/>
        </w:rPr>
        <w:br/>
      </w:r>
      <w:r w:rsidRPr="002D2B01">
        <w:rPr>
          <w:rFonts w:ascii="Segoe UI Emoji" w:hAnsi="Segoe UI Emoji" w:cs="Segoe UI Emoji"/>
        </w:rPr>
        <w:t>✅</w:t>
      </w:r>
      <w:r w:rsidRPr="002D2B01">
        <w:t xml:space="preserve"> </w:t>
      </w:r>
      <w:proofErr w:type="spellStart"/>
      <w:r w:rsidRPr="002D2B01">
        <w:rPr>
          <w:b/>
          <w:bCs/>
        </w:rPr>
        <w:t>Passou</w:t>
      </w:r>
      <w:proofErr w:type="spellEnd"/>
    </w:p>
    <w:p w14:paraId="68DD4730" w14:textId="0FA1F79A" w:rsidR="002D2B01" w:rsidRDefault="002D2B01">
      <w:pPr>
        <w:rPr>
          <w:b/>
          <w:bCs/>
        </w:rPr>
      </w:pPr>
    </w:p>
    <w:p w14:paraId="7F023131" w14:textId="0A0CA0FC" w:rsidR="00715695" w:rsidRDefault="00715695">
      <w:pPr>
        <w:rPr>
          <w:lang w:val="pt-BR"/>
        </w:rPr>
      </w:pPr>
      <w:r>
        <w:rPr>
          <w:lang w:val="pt-BR"/>
        </w:rPr>
        <w:br/>
      </w:r>
      <w:r>
        <w:rPr>
          <w:lang w:val="pt-BR"/>
        </w:rPr>
        <w:br/>
      </w:r>
    </w:p>
    <w:p w14:paraId="5CED831B" w14:textId="423D4686" w:rsidR="00715695" w:rsidRDefault="00715695">
      <w:pPr>
        <w:rPr>
          <w:lang w:val="pt-BR"/>
        </w:rPr>
      </w:pPr>
    </w:p>
    <w:p w14:paraId="42A00FC6" w14:textId="75C8B638" w:rsidR="00715695" w:rsidRDefault="00715695">
      <w:pPr>
        <w:rPr>
          <w:lang w:val="pt-BR"/>
        </w:rPr>
      </w:pPr>
    </w:p>
    <w:p w14:paraId="252F51F9" w14:textId="5CCF1493" w:rsidR="00715695" w:rsidRDefault="00715695">
      <w:pPr>
        <w:rPr>
          <w:lang w:val="pt-BR"/>
        </w:rPr>
      </w:pPr>
    </w:p>
    <w:p w14:paraId="61FB4423" w14:textId="770E98E2" w:rsidR="00715695" w:rsidRDefault="00715695">
      <w:pPr>
        <w:rPr>
          <w:lang w:val="pt-BR"/>
        </w:rPr>
      </w:pPr>
    </w:p>
    <w:p w14:paraId="50953DA6" w14:textId="3F8D7471" w:rsidR="00715695" w:rsidRDefault="00715695">
      <w:pPr>
        <w:rPr>
          <w:lang w:val="pt-BR"/>
        </w:rPr>
      </w:pPr>
    </w:p>
    <w:p w14:paraId="414CD775" w14:textId="4AF6847D" w:rsidR="002D2B01" w:rsidRPr="002D2B01" w:rsidRDefault="002D2B01">
      <w:pPr>
        <w:rPr>
          <w:lang w:val="pt-BR"/>
        </w:rPr>
      </w:pPr>
      <w:r>
        <w:rPr>
          <w:noProof/>
        </w:rPr>
        <w:drawing>
          <wp:anchor distT="0" distB="0" distL="114300" distR="114300" simplePos="0" relativeHeight="251635200" behindDoc="1" locked="0" layoutInCell="1" allowOverlap="1" wp14:anchorId="6213A516" wp14:editId="7C0B554A">
            <wp:simplePos x="0" y="0"/>
            <wp:positionH relativeFrom="column">
              <wp:posOffset>3587115</wp:posOffset>
            </wp:positionH>
            <wp:positionV relativeFrom="paragraph">
              <wp:posOffset>631190</wp:posOffset>
            </wp:positionV>
            <wp:extent cx="3266506" cy="1762125"/>
            <wp:effectExtent l="0" t="0" r="0" b="0"/>
            <wp:wrapNone/>
            <wp:docPr id="13748466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8466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6506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0080" behindDoc="1" locked="0" layoutInCell="1" allowOverlap="1" wp14:anchorId="2AE502A9" wp14:editId="1FDA7934">
            <wp:simplePos x="0" y="0"/>
            <wp:positionH relativeFrom="column">
              <wp:posOffset>1905</wp:posOffset>
            </wp:positionH>
            <wp:positionV relativeFrom="paragraph">
              <wp:posOffset>755015</wp:posOffset>
            </wp:positionV>
            <wp:extent cx="3501831" cy="1466850"/>
            <wp:effectExtent l="0" t="0" r="3810" b="0"/>
            <wp:wrapNone/>
            <wp:docPr id="19956921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921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1831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pt-BR"/>
        </w:rPr>
        <w:br/>
      </w:r>
      <w:r>
        <w:rPr>
          <w:b/>
          <w:bCs/>
          <w:lang w:val="pt-BR"/>
        </w:rPr>
        <w:t xml:space="preserve">CA02 - </w:t>
      </w:r>
      <w:r w:rsidRPr="002D2B01">
        <w:rPr>
          <w:b/>
          <w:bCs/>
          <w:lang w:val="pt-BR"/>
        </w:rPr>
        <w:t>Ignorar maiúsculas, minúsculas e espaços</w:t>
      </w:r>
      <w:r w:rsidRPr="002D2B01">
        <w:rPr>
          <w:lang w:val="pt-BR"/>
        </w:rPr>
        <w:br/>
        <w:t>Testar se o cupom funciona mesmo sendo digitado com letras diferentes ou com espaços no começo/fim.</w:t>
      </w:r>
      <w:r w:rsidRPr="002D2B01">
        <w:rPr>
          <w:lang w:val="pt-BR"/>
        </w:rPr>
        <w:br/>
        <w:t>Ex.: BEMVINDO10, bemvindo10 ou BEMVINDO</w:t>
      </w:r>
      <w:proofErr w:type="gramStart"/>
      <w:r w:rsidRPr="002D2B01">
        <w:rPr>
          <w:lang w:val="pt-BR"/>
        </w:rPr>
        <w:t>10 .</w:t>
      </w:r>
      <w:proofErr w:type="gramEnd"/>
      <w:r>
        <w:rPr>
          <w:lang w:val="pt-BR"/>
        </w:rPr>
        <w:br/>
      </w:r>
      <w:r>
        <w:rPr>
          <w:lang w:val="pt-BR"/>
        </w:rPr>
        <w:br/>
      </w:r>
    </w:p>
    <w:p w14:paraId="066DE191" w14:textId="2F843EE8" w:rsidR="00715695" w:rsidRDefault="00715695">
      <w:pPr>
        <w:rPr>
          <w:lang w:val="pt-BR"/>
        </w:rPr>
      </w:pPr>
    </w:p>
    <w:p w14:paraId="1E36FE3D" w14:textId="2E9D02C4" w:rsidR="00715695" w:rsidRDefault="002D2B01" w:rsidP="002D2B01">
      <w:pPr>
        <w:tabs>
          <w:tab w:val="left" w:pos="6735"/>
        </w:tabs>
        <w:rPr>
          <w:lang w:val="pt-BR"/>
        </w:rPr>
      </w:pPr>
      <w:r>
        <w:rPr>
          <w:lang w:val="pt-BR"/>
        </w:rPr>
        <w:tab/>
      </w:r>
    </w:p>
    <w:p w14:paraId="05BA3BFE" w14:textId="6B941F90" w:rsidR="00715695" w:rsidRDefault="00715695">
      <w:pPr>
        <w:rPr>
          <w:lang w:val="pt-BR"/>
        </w:rPr>
      </w:pPr>
    </w:p>
    <w:p w14:paraId="07EEFA71" w14:textId="318BF7C2" w:rsidR="00715695" w:rsidRDefault="00715695">
      <w:pPr>
        <w:rPr>
          <w:lang w:val="pt-BR"/>
        </w:rPr>
      </w:pPr>
    </w:p>
    <w:p w14:paraId="435C36F9" w14:textId="26AA11A5" w:rsidR="002D2B01" w:rsidRDefault="002D2B01">
      <w:pPr>
        <w:rPr>
          <w:lang w:val="pt-BR"/>
        </w:rPr>
      </w:pPr>
    </w:p>
    <w:p w14:paraId="5E3A24A0" w14:textId="6573AD5F" w:rsidR="002D2B01" w:rsidRDefault="002D2B01" w:rsidP="002D2B01">
      <w:pPr>
        <w:rPr>
          <w:b/>
          <w:bCs/>
          <w:lang w:val="pt-BR"/>
        </w:rPr>
      </w:pPr>
      <w:r>
        <w:rPr>
          <w:noProof/>
        </w:rPr>
        <w:drawing>
          <wp:anchor distT="0" distB="0" distL="114300" distR="114300" simplePos="0" relativeHeight="251640320" behindDoc="1" locked="0" layoutInCell="1" allowOverlap="1" wp14:anchorId="2FA125B7" wp14:editId="3A2BEF18">
            <wp:simplePos x="0" y="0"/>
            <wp:positionH relativeFrom="column">
              <wp:posOffset>963295</wp:posOffset>
            </wp:positionH>
            <wp:positionV relativeFrom="paragraph">
              <wp:posOffset>625475</wp:posOffset>
            </wp:positionV>
            <wp:extent cx="4813935" cy="1912783"/>
            <wp:effectExtent l="0" t="0" r="5715" b="0"/>
            <wp:wrapNone/>
            <wp:docPr id="367080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80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3935" cy="19127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D2B01">
        <w:rPr>
          <w:b/>
          <w:bCs/>
          <w:lang w:val="pt-BR"/>
        </w:rPr>
        <w:t>CA03 — Cupom inexistente</w:t>
      </w:r>
      <w:r w:rsidRPr="002D2B01">
        <w:rPr>
          <w:lang w:val="pt-BR"/>
        </w:rPr>
        <w:br/>
        <w:t xml:space="preserve">Testar o que acontece quando o cliente informa um cupom que não existe. O sistema deve informar </w:t>
      </w:r>
      <w:r w:rsidRPr="002D2B01">
        <w:rPr>
          <w:b/>
          <w:bCs/>
          <w:lang w:val="pt-BR"/>
        </w:rPr>
        <w:t>“Cupom inválido”</w:t>
      </w:r>
      <w:r w:rsidRPr="002D2B01">
        <w:rPr>
          <w:lang w:val="pt-BR"/>
        </w:rPr>
        <w:t xml:space="preserve"> e não aplicar desconto.</w:t>
      </w:r>
      <w:r w:rsidRPr="002D2B01">
        <w:rPr>
          <w:lang w:val="pt-BR"/>
        </w:rPr>
        <w:br/>
      </w:r>
      <w:r w:rsidRPr="002D2B01">
        <w:rPr>
          <w:rFonts w:ascii="Segoe UI Emoji" w:hAnsi="Segoe UI Emoji" w:cs="Segoe UI Emoji"/>
          <w:lang w:val="pt-BR"/>
        </w:rPr>
        <w:t>✅</w:t>
      </w:r>
      <w:r w:rsidRPr="002D2B01">
        <w:rPr>
          <w:lang w:val="pt-BR"/>
        </w:rPr>
        <w:t xml:space="preserve"> </w:t>
      </w:r>
      <w:r w:rsidRPr="002D2B01">
        <w:rPr>
          <w:b/>
          <w:bCs/>
          <w:lang w:val="pt-BR"/>
        </w:rPr>
        <w:t>Passo</w:t>
      </w:r>
      <w:r>
        <w:rPr>
          <w:b/>
          <w:bCs/>
          <w:lang w:val="pt-BR"/>
        </w:rPr>
        <w:t>u</w:t>
      </w:r>
    </w:p>
    <w:p w14:paraId="358A5CFB" w14:textId="77777777" w:rsidR="002D2B01" w:rsidRDefault="002D2B01" w:rsidP="002D2B01">
      <w:pPr>
        <w:rPr>
          <w:b/>
          <w:bCs/>
          <w:lang w:val="pt-BR"/>
        </w:rPr>
      </w:pPr>
    </w:p>
    <w:p w14:paraId="49C41B15" w14:textId="6398CDF0" w:rsidR="002D2B01" w:rsidRDefault="002D2B01" w:rsidP="002D2B01">
      <w:pPr>
        <w:rPr>
          <w:b/>
          <w:bCs/>
          <w:lang w:val="pt-BR"/>
        </w:rPr>
      </w:pPr>
    </w:p>
    <w:p w14:paraId="19F6B9FA" w14:textId="77777777" w:rsidR="002D2B01" w:rsidRDefault="002D2B01" w:rsidP="002D2B01">
      <w:pPr>
        <w:rPr>
          <w:b/>
          <w:bCs/>
          <w:lang w:val="pt-BR"/>
        </w:rPr>
      </w:pPr>
    </w:p>
    <w:p w14:paraId="02E1A9DB" w14:textId="77777777" w:rsidR="002D2B01" w:rsidRDefault="002D2B01" w:rsidP="002D2B01">
      <w:pPr>
        <w:rPr>
          <w:b/>
          <w:bCs/>
          <w:lang w:val="pt-BR"/>
        </w:rPr>
      </w:pPr>
    </w:p>
    <w:p w14:paraId="32B7F0E2" w14:textId="75DAD568" w:rsidR="002D2B01" w:rsidRPr="002D2B01" w:rsidRDefault="002D2B01" w:rsidP="002D2B01">
      <w:pPr>
        <w:rPr>
          <w:lang w:val="pt-BR"/>
        </w:rPr>
      </w:pPr>
    </w:p>
    <w:p w14:paraId="779BFDFD" w14:textId="55F9191E" w:rsidR="002D2B01" w:rsidRDefault="002D2B01" w:rsidP="002D2B01">
      <w:pPr>
        <w:rPr>
          <w:b/>
          <w:bCs/>
          <w:lang w:val="pt-BR"/>
        </w:rPr>
      </w:pPr>
      <w:r w:rsidRPr="002D2B01">
        <w:rPr>
          <w:b/>
          <w:bCs/>
          <w:lang w:val="pt-BR"/>
        </w:rPr>
        <w:t>CA04 — Cupom expirado</w:t>
      </w:r>
      <w:r w:rsidRPr="002D2B01">
        <w:rPr>
          <w:lang w:val="pt-BR"/>
        </w:rPr>
        <w:br/>
        <w:t xml:space="preserve">Testar um cupom que já passou da validade, como </w:t>
      </w:r>
      <w:r w:rsidRPr="002D2B01">
        <w:rPr>
          <w:b/>
          <w:bCs/>
          <w:lang w:val="pt-BR"/>
        </w:rPr>
        <w:t>VERAO2026</w:t>
      </w:r>
      <w:r w:rsidRPr="002D2B01">
        <w:rPr>
          <w:lang w:val="pt-BR"/>
        </w:rPr>
        <w:t xml:space="preserve">. O sistema deve informar </w:t>
      </w:r>
      <w:r w:rsidRPr="002D2B01">
        <w:rPr>
          <w:b/>
          <w:bCs/>
          <w:lang w:val="pt-BR"/>
        </w:rPr>
        <w:t>“Cupom expirado”</w:t>
      </w:r>
      <w:r w:rsidRPr="002D2B01">
        <w:rPr>
          <w:lang w:val="pt-BR"/>
        </w:rPr>
        <w:t xml:space="preserve"> e não dar desconto.</w:t>
      </w:r>
      <w:r w:rsidRPr="002D2B01">
        <w:rPr>
          <w:lang w:val="pt-BR"/>
        </w:rPr>
        <w:br/>
      </w:r>
      <w:r w:rsidRPr="002D2B01">
        <w:rPr>
          <w:rFonts w:ascii="Segoe UI Emoji" w:hAnsi="Segoe UI Emoji" w:cs="Segoe UI Emoji"/>
          <w:lang w:val="pt-BR"/>
        </w:rPr>
        <w:t>✅</w:t>
      </w:r>
      <w:r w:rsidRPr="002D2B01">
        <w:rPr>
          <w:lang w:val="pt-BR"/>
        </w:rPr>
        <w:t xml:space="preserve"> </w:t>
      </w:r>
      <w:r w:rsidRPr="002D2B01">
        <w:rPr>
          <w:b/>
          <w:bCs/>
          <w:lang w:val="pt-BR"/>
        </w:rPr>
        <w:t>Passou</w:t>
      </w:r>
    </w:p>
    <w:p w14:paraId="0CD160E3" w14:textId="7B095CAE" w:rsidR="00EE2721" w:rsidRDefault="00EE2721" w:rsidP="002D2B01">
      <w:pPr>
        <w:rPr>
          <w:b/>
          <w:bCs/>
          <w:lang w:val="pt-BR"/>
        </w:rPr>
      </w:pPr>
      <w:r>
        <w:rPr>
          <w:noProof/>
        </w:rPr>
        <w:drawing>
          <wp:anchor distT="0" distB="0" distL="114300" distR="114300" simplePos="0" relativeHeight="251668992" behindDoc="1" locked="0" layoutInCell="1" allowOverlap="1" wp14:anchorId="2781DD9C" wp14:editId="77759C75">
            <wp:simplePos x="0" y="0"/>
            <wp:positionH relativeFrom="column">
              <wp:posOffset>1011555</wp:posOffset>
            </wp:positionH>
            <wp:positionV relativeFrom="paragraph">
              <wp:posOffset>11430</wp:posOffset>
            </wp:positionV>
            <wp:extent cx="3467066" cy="1571625"/>
            <wp:effectExtent l="0" t="0" r="635" b="0"/>
            <wp:wrapNone/>
            <wp:docPr id="15140125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0125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7066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83FD09" w14:textId="77777777" w:rsidR="00EE2721" w:rsidRDefault="00EE2721" w:rsidP="002D2B01">
      <w:pPr>
        <w:rPr>
          <w:b/>
          <w:bCs/>
          <w:lang w:val="pt-BR"/>
        </w:rPr>
      </w:pPr>
    </w:p>
    <w:p w14:paraId="52EA42A3" w14:textId="748D337B" w:rsidR="00EE2721" w:rsidRDefault="00EE2721" w:rsidP="002D2B01">
      <w:pPr>
        <w:rPr>
          <w:b/>
          <w:bCs/>
          <w:lang w:val="pt-BR"/>
        </w:rPr>
      </w:pPr>
    </w:p>
    <w:p w14:paraId="14C74A13" w14:textId="7189ED8D" w:rsidR="002D2B01" w:rsidRDefault="002D2B01" w:rsidP="002D2B01">
      <w:pPr>
        <w:rPr>
          <w:b/>
          <w:bCs/>
          <w:lang w:val="pt-BR"/>
        </w:rPr>
      </w:pPr>
    </w:p>
    <w:p w14:paraId="46836361" w14:textId="6A091CAA" w:rsidR="002D2B01" w:rsidRPr="002D2B01" w:rsidRDefault="002D2B01" w:rsidP="002D2B01">
      <w:pPr>
        <w:rPr>
          <w:lang w:val="pt-BR"/>
        </w:rPr>
      </w:pPr>
    </w:p>
    <w:p w14:paraId="2A13E756" w14:textId="77777777" w:rsidR="00EE2721" w:rsidRDefault="00EE2721" w:rsidP="002D2B01">
      <w:pPr>
        <w:rPr>
          <w:b/>
          <w:bCs/>
          <w:lang w:val="pt-BR"/>
        </w:rPr>
      </w:pPr>
    </w:p>
    <w:p w14:paraId="58BFE984" w14:textId="77777777" w:rsidR="00EE2721" w:rsidRDefault="00EE2721" w:rsidP="002D2B01">
      <w:pPr>
        <w:rPr>
          <w:b/>
          <w:bCs/>
          <w:lang w:val="pt-BR"/>
        </w:rPr>
      </w:pPr>
    </w:p>
    <w:p w14:paraId="05592BFF" w14:textId="77777777" w:rsidR="00EE2721" w:rsidRDefault="00EE2721" w:rsidP="002D2B01">
      <w:pPr>
        <w:rPr>
          <w:b/>
          <w:bCs/>
          <w:lang w:val="pt-BR"/>
        </w:rPr>
      </w:pPr>
    </w:p>
    <w:p w14:paraId="366BDA62" w14:textId="556E5900" w:rsidR="002D2B01" w:rsidRDefault="002D2B01" w:rsidP="002D2B01">
      <w:pPr>
        <w:rPr>
          <w:b/>
          <w:bCs/>
          <w:lang w:val="pt-BR"/>
        </w:rPr>
      </w:pPr>
      <w:r w:rsidRPr="002D2B01">
        <w:rPr>
          <w:b/>
          <w:bCs/>
          <w:lang w:val="pt-BR"/>
        </w:rPr>
        <w:t>CA05 — Apenas um cupom por vez</w:t>
      </w:r>
      <w:r w:rsidRPr="002D2B01">
        <w:rPr>
          <w:lang w:val="pt-BR"/>
        </w:rPr>
        <w:br/>
        <w:t xml:space="preserve">Testar se o sistema permite somente </w:t>
      </w:r>
      <w:r w:rsidRPr="002D2B01">
        <w:rPr>
          <w:b/>
          <w:bCs/>
          <w:lang w:val="pt-BR"/>
        </w:rPr>
        <w:t>um cupom aplicado por pedido</w:t>
      </w:r>
      <w:r w:rsidRPr="002D2B01">
        <w:rPr>
          <w:lang w:val="pt-BR"/>
        </w:rPr>
        <w:t>. Para trocar, primeiro é necessário remover o cupom atual.</w:t>
      </w:r>
      <w:r w:rsidRPr="002D2B01">
        <w:rPr>
          <w:lang w:val="pt-BR"/>
        </w:rPr>
        <w:br/>
      </w:r>
      <w:r w:rsidRPr="002D2B01">
        <w:rPr>
          <w:rFonts w:ascii="Segoe UI Emoji" w:hAnsi="Segoe UI Emoji" w:cs="Segoe UI Emoji"/>
          <w:lang w:val="pt-BR"/>
        </w:rPr>
        <w:t>✅</w:t>
      </w:r>
      <w:r w:rsidRPr="002D2B01">
        <w:rPr>
          <w:lang w:val="pt-BR"/>
        </w:rPr>
        <w:t xml:space="preserve"> </w:t>
      </w:r>
      <w:r w:rsidRPr="002D2B01">
        <w:rPr>
          <w:b/>
          <w:bCs/>
          <w:lang w:val="pt-BR"/>
        </w:rPr>
        <w:t>Passou</w:t>
      </w:r>
    </w:p>
    <w:p w14:paraId="3CC6DC07" w14:textId="2FA8DC3D" w:rsidR="002D2B01" w:rsidRDefault="00EE2721" w:rsidP="002D2B01">
      <w:pPr>
        <w:rPr>
          <w:b/>
          <w:bCs/>
          <w:lang w:val="pt-BR"/>
        </w:rPr>
      </w:pPr>
      <w:r>
        <w:rPr>
          <w:noProof/>
        </w:rPr>
        <w:drawing>
          <wp:anchor distT="0" distB="0" distL="114300" distR="114300" simplePos="0" relativeHeight="251664896" behindDoc="1" locked="0" layoutInCell="1" allowOverlap="1" wp14:anchorId="125B984B" wp14:editId="6B694597">
            <wp:simplePos x="0" y="0"/>
            <wp:positionH relativeFrom="column">
              <wp:posOffset>3230880</wp:posOffset>
            </wp:positionH>
            <wp:positionV relativeFrom="paragraph">
              <wp:posOffset>6985</wp:posOffset>
            </wp:positionV>
            <wp:extent cx="3404386" cy="1596320"/>
            <wp:effectExtent l="0" t="0" r="5715" b="4445"/>
            <wp:wrapNone/>
            <wp:docPr id="9136813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813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4386" cy="1596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4656" behindDoc="1" locked="0" layoutInCell="1" allowOverlap="1" wp14:anchorId="11D3A55B" wp14:editId="0F1F36D3">
            <wp:simplePos x="0" y="0"/>
            <wp:positionH relativeFrom="column">
              <wp:posOffset>-226060</wp:posOffset>
            </wp:positionH>
            <wp:positionV relativeFrom="paragraph">
              <wp:posOffset>6350</wp:posOffset>
            </wp:positionV>
            <wp:extent cx="3247078" cy="1565695"/>
            <wp:effectExtent l="0" t="0" r="0" b="0"/>
            <wp:wrapNone/>
            <wp:docPr id="11796737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737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7078" cy="1565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DDD6A8" w14:textId="0A0778FB" w:rsidR="002D2B01" w:rsidRDefault="002D2B01" w:rsidP="002D2B01">
      <w:pPr>
        <w:rPr>
          <w:b/>
          <w:bCs/>
          <w:lang w:val="pt-BR"/>
        </w:rPr>
      </w:pPr>
    </w:p>
    <w:p w14:paraId="32D755AC" w14:textId="181976D5" w:rsidR="002D2B01" w:rsidRDefault="002D2B01" w:rsidP="002D2B01">
      <w:pPr>
        <w:rPr>
          <w:b/>
          <w:bCs/>
          <w:lang w:val="pt-BR"/>
        </w:rPr>
      </w:pPr>
    </w:p>
    <w:p w14:paraId="020AB1F8" w14:textId="3E143FE6" w:rsidR="002D2B01" w:rsidRDefault="002D2B01" w:rsidP="002D2B01">
      <w:pPr>
        <w:rPr>
          <w:b/>
          <w:bCs/>
          <w:lang w:val="pt-BR"/>
        </w:rPr>
      </w:pPr>
    </w:p>
    <w:p w14:paraId="70793C36" w14:textId="6F9C17D3" w:rsidR="002D2B01" w:rsidRDefault="002D2B01" w:rsidP="002D2B01">
      <w:pPr>
        <w:rPr>
          <w:b/>
          <w:bCs/>
          <w:lang w:val="pt-BR"/>
        </w:rPr>
      </w:pPr>
    </w:p>
    <w:p w14:paraId="26B34CF0" w14:textId="3DB42578" w:rsidR="002D2B01" w:rsidRDefault="002D2B01" w:rsidP="002D2B01">
      <w:pPr>
        <w:rPr>
          <w:b/>
          <w:bCs/>
          <w:lang w:val="pt-BR"/>
        </w:rPr>
      </w:pPr>
    </w:p>
    <w:p w14:paraId="2B4335CF" w14:textId="25D96F15" w:rsidR="002D2B01" w:rsidRPr="002D2B01" w:rsidRDefault="002D2B01" w:rsidP="002D2B01">
      <w:pPr>
        <w:rPr>
          <w:lang w:val="pt-BR"/>
        </w:rPr>
      </w:pPr>
    </w:p>
    <w:p w14:paraId="276456D7" w14:textId="77777777" w:rsidR="00EE2721" w:rsidRDefault="00EE2721" w:rsidP="002D2B01">
      <w:pPr>
        <w:rPr>
          <w:b/>
          <w:bCs/>
          <w:lang w:val="pt-BR"/>
        </w:rPr>
      </w:pPr>
    </w:p>
    <w:p w14:paraId="527C1534" w14:textId="77777777" w:rsidR="00EE2721" w:rsidRDefault="00EE2721" w:rsidP="002D2B01">
      <w:pPr>
        <w:rPr>
          <w:b/>
          <w:bCs/>
          <w:lang w:val="pt-BR"/>
        </w:rPr>
      </w:pPr>
    </w:p>
    <w:p w14:paraId="0C35C560" w14:textId="77777777" w:rsidR="00EE2721" w:rsidRDefault="00EE2721" w:rsidP="002D2B01">
      <w:pPr>
        <w:rPr>
          <w:b/>
          <w:bCs/>
          <w:lang w:val="pt-BR"/>
        </w:rPr>
      </w:pPr>
    </w:p>
    <w:p w14:paraId="3E9E6531" w14:textId="77777777" w:rsidR="00EE2721" w:rsidRDefault="00EE2721" w:rsidP="002D2B01">
      <w:pPr>
        <w:rPr>
          <w:b/>
          <w:bCs/>
          <w:lang w:val="pt-BR"/>
        </w:rPr>
      </w:pPr>
    </w:p>
    <w:p w14:paraId="6802AFFD" w14:textId="77777777" w:rsidR="00EE2721" w:rsidRDefault="00EE2721" w:rsidP="002D2B01">
      <w:pPr>
        <w:rPr>
          <w:b/>
          <w:bCs/>
          <w:lang w:val="pt-BR"/>
        </w:rPr>
      </w:pPr>
    </w:p>
    <w:p w14:paraId="3DA6C0BB" w14:textId="77777777" w:rsidR="00EE2721" w:rsidRDefault="00EE2721" w:rsidP="002D2B01">
      <w:pPr>
        <w:rPr>
          <w:b/>
          <w:bCs/>
          <w:lang w:val="pt-BR"/>
        </w:rPr>
      </w:pPr>
    </w:p>
    <w:p w14:paraId="4CA50DCB" w14:textId="77777777" w:rsidR="00EE2721" w:rsidRDefault="00EE2721" w:rsidP="002D2B01">
      <w:pPr>
        <w:rPr>
          <w:b/>
          <w:bCs/>
          <w:lang w:val="pt-BR"/>
        </w:rPr>
      </w:pPr>
    </w:p>
    <w:p w14:paraId="20F915CA" w14:textId="77777777" w:rsidR="00EE2721" w:rsidRDefault="00EE2721" w:rsidP="002D2B01">
      <w:pPr>
        <w:rPr>
          <w:b/>
          <w:bCs/>
          <w:lang w:val="pt-BR"/>
        </w:rPr>
      </w:pPr>
    </w:p>
    <w:p w14:paraId="62A5A4A9" w14:textId="08CAF288" w:rsidR="002D2B01" w:rsidRDefault="002D2B01" w:rsidP="002D2B01">
      <w:pPr>
        <w:rPr>
          <w:b/>
          <w:bCs/>
          <w:lang w:val="pt-BR"/>
        </w:rPr>
      </w:pPr>
      <w:r w:rsidRPr="002D2B01">
        <w:rPr>
          <w:b/>
          <w:bCs/>
          <w:lang w:val="pt-BR"/>
        </w:rPr>
        <w:lastRenderedPageBreak/>
        <w:t>CA06 — Frete grátis a partir de R$ 200</w:t>
      </w:r>
      <w:r w:rsidRPr="002D2B01">
        <w:rPr>
          <w:lang w:val="pt-BR"/>
        </w:rPr>
        <w:br/>
        <w:t xml:space="preserve">Testar se pedidos com subtotal de </w:t>
      </w:r>
      <w:r w:rsidRPr="002D2B01">
        <w:rPr>
          <w:b/>
          <w:bCs/>
          <w:lang w:val="pt-BR"/>
        </w:rPr>
        <w:t>R$ 200 ou mais</w:t>
      </w:r>
      <w:r w:rsidRPr="002D2B01">
        <w:rPr>
          <w:lang w:val="pt-BR"/>
        </w:rPr>
        <w:t xml:space="preserve"> recebem frete grátis.</w:t>
      </w:r>
      <w:r w:rsidRPr="002D2B01">
        <w:rPr>
          <w:lang w:val="pt-BR"/>
        </w:rPr>
        <w:br/>
        <w:t xml:space="preserve">Ex.: R$ 239,60 → </w:t>
      </w:r>
      <w:r w:rsidRPr="002D2B01">
        <w:rPr>
          <w:b/>
          <w:bCs/>
          <w:lang w:val="pt-BR"/>
        </w:rPr>
        <w:t>frete grátis</w:t>
      </w:r>
      <w:r w:rsidRPr="002D2B01">
        <w:rPr>
          <w:lang w:val="pt-BR"/>
        </w:rPr>
        <w:t>.</w:t>
      </w:r>
      <w:r w:rsidRPr="002D2B01">
        <w:rPr>
          <w:lang w:val="pt-BR"/>
        </w:rPr>
        <w:br/>
      </w:r>
      <w:r w:rsidRPr="002D2B01">
        <w:rPr>
          <w:rFonts w:ascii="Segoe UI Emoji" w:hAnsi="Segoe UI Emoji" w:cs="Segoe UI Emoji"/>
          <w:lang w:val="pt-BR"/>
        </w:rPr>
        <w:t>✅</w:t>
      </w:r>
      <w:r w:rsidRPr="002D2B01">
        <w:rPr>
          <w:lang w:val="pt-BR"/>
        </w:rPr>
        <w:t xml:space="preserve"> </w:t>
      </w:r>
      <w:r w:rsidRPr="002D2B01">
        <w:rPr>
          <w:b/>
          <w:bCs/>
          <w:lang w:val="pt-BR"/>
        </w:rPr>
        <w:t>Passou</w:t>
      </w:r>
    </w:p>
    <w:p w14:paraId="1DE1329A" w14:textId="6CC705A0" w:rsidR="002D2B01" w:rsidRDefault="00EE2721" w:rsidP="002D2B01">
      <w:pPr>
        <w:rPr>
          <w:b/>
          <w:bCs/>
          <w:lang w:val="pt-BR"/>
        </w:rPr>
      </w:pPr>
      <w:r>
        <w:rPr>
          <w:noProof/>
        </w:rPr>
        <w:drawing>
          <wp:anchor distT="0" distB="0" distL="114300" distR="114300" simplePos="0" relativeHeight="251675136" behindDoc="1" locked="0" layoutInCell="1" allowOverlap="1" wp14:anchorId="56064831" wp14:editId="62F7A29D">
            <wp:simplePos x="0" y="0"/>
            <wp:positionH relativeFrom="column">
              <wp:posOffset>745490</wp:posOffset>
            </wp:positionH>
            <wp:positionV relativeFrom="paragraph">
              <wp:posOffset>13335</wp:posOffset>
            </wp:positionV>
            <wp:extent cx="4507230" cy="1824990"/>
            <wp:effectExtent l="0" t="0" r="7620" b="3810"/>
            <wp:wrapNone/>
            <wp:docPr id="19861504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504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723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BC89C4" w14:textId="349F0CD5" w:rsidR="002D2B01" w:rsidRDefault="002D2B01" w:rsidP="002D2B01">
      <w:pPr>
        <w:rPr>
          <w:b/>
          <w:bCs/>
          <w:lang w:val="pt-BR"/>
        </w:rPr>
      </w:pPr>
    </w:p>
    <w:p w14:paraId="69325932" w14:textId="77777777" w:rsidR="002D2B01" w:rsidRDefault="002D2B01" w:rsidP="002D2B01">
      <w:pPr>
        <w:rPr>
          <w:b/>
          <w:bCs/>
          <w:lang w:val="pt-BR"/>
        </w:rPr>
      </w:pPr>
    </w:p>
    <w:p w14:paraId="25BD22FF" w14:textId="77777777" w:rsidR="002D2B01" w:rsidRDefault="002D2B01" w:rsidP="002D2B01">
      <w:pPr>
        <w:rPr>
          <w:b/>
          <w:bCs/>
          <w:lang w:val="pt-BR"/>
        </w:rPr>
      </w:pPr>
    </w:p>
    <w:p w14:paraId="312FECCE" w14:textId="77777777" w:rsidR="002D2B01" w:rsidRDefault="002D2B01" w:rsidP="002D2B01">
      <w:pPr>
        <w:rPr>
          <w:b/>
          <w:bCs/>
          <w:lang w:val="pt-BR"/>
        </w:rPr>
      </w:pPr>
    </w:p>
    <w:p w14:paraId="0AEFE5A0" w14:textId="77777777" w:rsidR="002D2B01" w:rsidRPr="002D2B01" w:rsidRDefault="002D2B01" w:rsidP="002D2B01">
      <w:pPr>
        <w:rPr>
          <w:lang w:val="pt-BR"/>
        </w:rPr>
      </w:pPr>
    </w:p>
    <w:p w14:paraId="6A855982" w14:textId="77777777" w:rsidR="00EE2721" w:rsidRDefault="00EE2721" w:rsidP="002D2B01">
      <w:pPr>
        <w:rPr>
          <w:b/>
          <w:bCs/>
          <w:lang w:val="pt-BR"/>
        </w:rPr>
      </w:pPr>
    </w:p>
    <w:p w14:paraId="431B4E93" w14:textId="77777777" w:rsidR="00EE2721" w:rsidRDefault="00EE2721" w:rsidP="002D2B01">
      <w:pPr>
        <w:rPr>
          <w:b/>
          <w:bCs/>
          <w:lang w:val="pt-BR"/>
        </w:rPr>
      </w:pPr>
    </w:p>
    <w:p w14:paraId="07AAD70B" w14:textId="18C7C69E" w:rsidR="002D2B01" w:rsidRDefault="002D2B01" w:rsidP="002D2B01">
      <w:pPr>
        <w:rPr>
          <w:b/>
          <w:bCs/>
          <w:lang w:val="pt-BR"/>
        </w:rPr>
      </w:pPr>
      <w:r w:rsidRPr="002D2B01">
        <w:rPr>
          <w:b/>
          <w:bCs/>
          <w:lang w:val="pt-BR"/>
        </w:rPr>
        <w:t>CA07 — Frete abaixo de R$ 200</w:t>
      </w:r>
      <w:r w:rsidRPr="002D2B01">
        <w:rPr>
          <w:lang w:val="pt-BR"/>
        </w:rPr>
        <w:br/>
        <w:t xml:space="preserve">Testar se pedidos abaixo de R$ 200 cobram o frete de </w:t>
      </w:r>
      <w:r w:rsidRPr="002D2B01">
        <w:rPr>
          <w:b/>
          <w:bCs/>
          <w:lang w:val="pt-BR"/>
        </w:rPr>
        <w:t>R$ 19,90</w:t>
      </w:r>
      <w:r w:rsidRPr="002D2B01">
        <w:rPr>
          <w:lang w:val="pt-BR"/>
        </w:rPr>
        <w:t xml:space="preserve"> e informam quanto falta para conseguir frete grátis.</w:t>
      </w:r>
      <w:r w:rsidRPr="002D2B01">
        <w:rPr>
          <w:lang w:val="pt-BR"/>
        </w:rPr>
        <w:br/>
        <w:t xml:space="preserve">Ex.: R$ 119,80 → faltam </w:t>
      </w:r>
      <w:r w:rsidRPr="002D2B01">
        <w:rPr>
          <w:b/>
          <w:bCs/>
          <w:lang w:val="pt-BR"/>
        </w:rPr>
        <w:t>R$ 80,20</w:t>
      </w:r>
      <w:r w:rsidRPr="002D2B01">
        <w:rPr>
          <w:lang w:val="pt-BR"/>
        </w:rPr>
        <w:t>.</w:t>
      </w:r>
      <w:r w:rsidRPr="002D2B01">
        <w:rPr>
          <w:lang w:val="pt-BR"/>
        </w:rPr>
        <w:br/>
      </w:r>
      <w:r w:rsidRPr="002D2B01">
        <w:rPr>
          <w:rFonts w:ascii="Segoe UI Emoji" w:hAnsi="Segoe UI Emoji" w:cs="Segoe UI Emoji"/>
          <w:lang w:val="pt-BR"/>
        </w:rPr>
        <w:t>✅</w:t>
      </w:r>
      <w:r w:rsidRPr="002D2B01">
        <w:rPr>
          <w:lang w:val="pt-BR"/>
        </w:rPr>
        <w:t xml:space="preserve"> </w:t>
      </w:r>
      <w:r w:rsidRPr="002D2B01">
        <w:rPr>
          <w:b/>
          <w:bCs/>
          <w:lang w:val="pt-BR"/>
        </w:rPr>
        <w:t>Passou</w:t>
      </w:r>
    </w:p>
    <w:p w14:paraId="79D2261C" w14:textId="0C1D5D64" w:rsidR="002D2B01" w:rsidRDefault="00EE2721" w:rsidP="002D2B01">
      <w:pPr>
        <w:rPr>
          <w:b/>
          <w:bCs/>
          <w:lang w:val="pt-BR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5D948D7C" wp14:editId="037323A5">
            <wp:simplePos x="0" y="0"/>
            <wp:positionH relativeFrom="column">
              <wp:posOffset>20955</wp:posOffset>
            </wp:positionH>
            <wp:positionV relativeFrom="paragraph">
              <wp:posOffset>-4445</wp:posOffset>
            </wp:positionV>
            <wp:extent cx="5661660" cy="2576693"/>
            <wp:effectExtent l="0" t="0" r="0" b="0"/>
            <wp:wrapNone/>
            <wp:docPr id="19787144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7144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1660" cy="25766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E2BF7D" w14:textId="77777777" w:rsidR="002D2B01" w:rsidRDefault="002D2B01" w:rsidP="002D2B01">
      <w:pPr>
        <w:rPr>
          <w:b/>
          <w:bCs/>
          <w:lang w:val="pt-BR"/>
        </w:rPr>
      </w:pPr>
    </w:p>
    <w:p w14:paraId="6D155655" w14:textId="77777777" w:rsidR="002D2B01" w:rsidRDefault="002D2B01" w:rsidP="002D2B01">
      <w:pPr>
        <w:rPr>
          <w:b/>
          <w:bCs/>
          <w:lang w:val="pt-BR"/>
        </w:rPr>
      </w:pPr>
    </w:p>
    <w:p w14:paraId="5201910D" w14:textId="77777777" w:rsidR="002D2B01" w:rsidRDefault="002D2B01" w:rsidP="002D2B01">
      <w:pPr>
        <w:rPr>
          <w:b/>
          <w:bCs/>
          <w:lang w:val="pt-BR"/>
        </w:rPr>
      </w:pPr>
    </w:p>
    <w:p w14:paraId="5FA191FD" w14:textId="77777777" w:rsidR="002D2B01" w:rsidRPr="002D2B01" w:rsidRDefault="002D2B01" w:rsidP="002D2B01">
      <w:pPr>
        <w:rPr>
          <w:lang w:val="pt-BR"/>
        </w:rPr>
      </w:pPr>
    </w:p>
    <w:p w14:paraId="056407FC" w14:textId="77777777" w:rsidR="00EE2721" w:rsidRDefault="00EE2721" w:rsidP="002D2B01">
      <w:pPr>
        <w:rPr>
          <w:b/>
          <w:bCs/>
          <w:lang w:val="pt-BR"/>
        </w:rPr>
      </w:pPr>
    </w:p>
    <w:p w14:paraId="488938DD" w14:textId="77777777" w:rsidR="00EE2721" w:rsidRDefault="00EE2721" w:rsidP="002D2B01">
      <w:pPr>
        <w:rPr>
          <w:b/>
          <w:bCs/>
          <w:lang w:val="pt-BR"/>
        </w:rPr>
      </w:pPr>
    </w:p>
    <w:p w14:paraId="57C94BE0" w14:textId="77777777" w:rsidR="00EE2721" w:rsidRDefault="00EE2721" w:rsidP="002D2B01">
      <w:pPr>
        <w:rPr>
          <w:b/>
          <w:bCs/>
          <w:lang w:val="pt-BR"/>
        </w:rPr>
      </w:pPr>
    </w:p>
    <w:p w14:paraId="5C223E74" w14:textId="77777777" w:rsidR="00EE2721" w:rsidRDefault="00EE2721" w:rsidP="002D2B01">
      <w:pPr>
        <w:rPr>
          <w:b/>
          <w:bCs/>
          <w:lang w:val="pt-BR"/>
        </w:rPr>
      </w:pPr>
    </w:p>
    <w:p w14:paraId="019EC07C" w14:textId="77777777" w:rsidR="00EE2721" w:rsidRDefault="00EE2721" w:rsidP="00EE2721">
      <w:pPr>
        <w:rPr>
          <w:b/>
          <w:bCs/>
          <w:lang w:val="pt-BR"/>
        </w:rPr>
      </w:pPr>
      <w:r>
        <w:rPr>
          <w:b/>
          <w:bCs/>
          <w:lang w:val="pt-BR"/>
        </w:rPr>
        <w:br/>
      </w:r>
    </w:p>
    <w:p w14:paraId="51230A6A" w14:textId="77777777" w:rsidR="00EE2721" w:rsidRDefault="00EE2721" w:rsidP="00EE2721">
      <w:pPr>
        <w:rPr>
          <w:b/>
          <w:bCs/>
          <w:lang w:val="pt-BR"/>
        </w:rPr>
      </w:pPr>
    </w:p>
    <w:p w14:paraId="44C6E66E" w14:textId="77777777" w:rsidR="00EE2721" w:rsidRDefault="00EE2721" w:rsidP="00EE2721">
      <w:pPr>
        <w:rPr>
          <w:b/>
          <w:bCs/>
          <w:lang w:val="pt-BR"/>
        </w:rPr>
      </w:pPr>
    </w:p>
    <w:p w14:paraId="42167963" w14:textId="77777777" w:rsidR="00EE2721" w:rsidRDefault="00EE2721" w:rsidP="00EE2721">
      <w:pPr>
        <w:rPr>
          <w:b/>
          <w:bCs/>
          <w:lang w:val="pt-BR"/>
        </w:rPr>
      </w:pPr>
    </w:p>
    <w:p w14:paraId="4F8DA2C5" w14:textId="77777777" w:rsidR="00EE2721" w:rsidRDefault="00EE2721" w:rsidP="00EE2721">
      <w:pPr>
        <w:rPr>
          <w:b/>
          <w:bCs/>
          <w:lang w:val="pt-BR"/>
        </w:rPr>
      </w:pPr>
    </w:p>
    <w:p w14:paraId="10C2D270" w14:textId="733B9345" w:rsidR="00EE2721" w:rsidRPr="00EE2721" w:rsidRDefault="002D2B01" w:rsidP="00EE2721">
      <w:pPr>
        <w:rPr>
          <w:color w:val="000000" w:themeColor="text1"/>
          <w:lang w:val="pt-BR"/>
        </w:rPr>
      </w:pPr>
      <w:r w:rsidRPr="002D2B01">
        <w:rPr>
          <w:b/>
          <w:bCs/>
          <w:lang w:val="pt-BR"/>
        </w:rPr>
        <w:lastRenderedPageBreak/>
        <w:t>CA08 — Frete considera subtotal antes do desconto</w:t>
      </w:r>
      <w:r w:rsidRPr="002D2B01">
        <w:rPr>
          <w:lang w:val="pt-BR"/>
        </w:rPr>
        <w:br/>
      </w:r>
      <w:r>
        <w:rPr>
          <w:color w:val="000000" w:themeColor="text1"/>
          <w:lang w:val="pt-BR"/>
        </w:rPr>
        <w:br/>
      </w:r>
      <w:r w:rsidR="00EE2721" w:rsidRPr="00EE2721">
        <w:rPr>
          <w:color w:val="000000" w:themeColor="text1"/>
          <w:lang w:val="pt-BR"/>
        </w:rPr>
        <w:t xml:space="preserve">A regra do frete grátis considera o subtotal </w:t>
      </w:r>
      <w:r w:rsidR="00EE2721" w:rsidRPr="00EE2721">
        <w:rPr>
          <w:b/>
          <w:bCs/>
          <w:color w:val="000000" w:themeColor="text1"/>
          <w:lang w:val="pt-BR"/>
        </w:rPr>
        <w:t>antes do desconto do cupom</w:t>
      </w:r>
      <w:r w:rsidR="00EE2721" w:rsidRPr="00EE2721">
        <w:rPr>
          <w:color w:val="000000" w:themeColor="text1"/>
          <w:lang w:val="pt-BR"/>
        </w:rPr>
        <w:t>.</w:t>
      </w:r>
    </w:p>
    <w:p w14:paraId="1D0FCC16" w14:textId="77777777" w:rsidR="00EE2721" w:rsidRPr="00EE2721" w:rsidRDefault="00EE2721" w:rsidP="00EE2721">
      <w:pPr>
        <w:rPr>
          <w:color w:val="000000" w:themeColor="text1"/>
          <w:lang w:val="pt-BR"/>
        </w:rPr>
      </w:pPr>
      <w:r w:rsidRPr="00EE2721">
        <w:rPr>
          <w:b/>
          <w:bCs/>
          <w:color w:val="000000" w:themeColor="text1"/>
          <w:lang w:val="pt-BR"/>
        </w:rPr>
        <w:t>Cenário executado:</w:t>
      </w:r>
    </w:p>
    <w:p w14:paraId="021520B8" w14:textId="77777777" w:rsidR="00EE2721" w:rsidRPr="00EE2721" w:rsidRDefault="00EE2721" w:rsidP="00EE2721">
      <w:pPr>
        <w:numPr>
          <w:ilvl w:val="0"/>
          <w:numId w:val="10"/>
        </w:numPr>
        <w:rPr>
          <w:color w:val="000000" w:themeColor="text1"/>
          <w:lang w:val="pt-BR"/>
        </w:rPr>
      </w:pPr>
      <w:r w:rsidRPr="00EE2721">
        <w:rPr>
          <w:color w:val="000000" w:themeColor="text1"/>
          <w:lang w:val="pt-BR"/>
        </w:rPr>
        <w:t>Produto: Mochila Urbana 20L</w:t>
      </w:r>
    </w:p>
    <w:p w14:paraId="7F94D336" w14:textId="77777777" w:rsidR="00EE2721" w:rsidRPr="00EE2721" w:rsidRDefault="00EE2721" w:rsidP="00EE2721">
      <w:pPr>
        <w:numPr>
          <w:ilvl w:val="0"/>
          <w:numId w:val="10"/>
        </w:numPr>
        <w:rPr>
          <w:color w:val="000000" w:themeColor="text1"/>
          <w:lang w:val="pt-BR"/>
        </w:rPr>
      </w:pPr>
      <w:r w:rsidRPr="00EE2721">
        <w:rPr>
          <w:color w:val="000000" w:themeColor="text1"/>
          <w:lang w:val="pt-BR"/>
        </w:rPr>
        <w:t>Quantidade: 2</w:t>
      </w:r>
    </w:p>
    <w:p w14:paraId="0B77AA72" w14:textId="77777777" w:rsidR="00EE2721" w:rsidRPr="00EE2721" w:rsidRDefault="00EE2721" w:rsidP="00EE2721">
      <w:pPr>
        <w:numPr>
          <w:ilvl w:val="0"/>
          <w:numId w:val="10"/>
        </w:numPr>
        <w:rPr>
          <w:color w:val="000000" w:themeColor="text1"/>
          <w:lang w:val="pt-BR"/>
        </w:rPr>
      </w:pPr>
      <w:r w:rsidRPr="00EE2721">
        <w:rPr>
          <w:color w:val="000000" w:themeColor="text1"/>
          <w:lang w:val="pt-BR"/>
        </w:rPr>
        <w:t xml:space="preserve">Subtotal: </w:t>
      </w:r>
      <w:r w:rsidRPr="00EE2721">
        <w:rPr>
          <w:b/>
          <w:bCs/>
          <w:color w:val="000000" w:themeColor="text1"/>
          <w:lang w:val="pt-BR"/>
        </w:rPr>
        <w:t>R$ 200,00</w:t>
      </w:r>
    </w:p>
    <w:p w14:paraId="08D28A25" w14:textId="77777777" w:rsidR="00EE2721" w:rsidRPr="00EE2721" w:rsidRDefault="00EE2721" w:rsidP="00EE2721">
      <w:pPr>
        <w:numPr>
          <w:ilvl w:val="0"/>
          <w:numId w:val="10"/>
        </w:numPr>
        <w:rPr>
          <w:color w:val="000000" w:themeColor="text1"/>
          <w:lang w:val="pt-BR"/>
        </w:rPr>
      </w:pPr>
      <w:r w:rsidRPr="00EE2721">
        <w:rPr>
          <w:color w:val="000000" w:themeColor="text1"/>
          <w:lang w:val="pt-BR"/>
        </w:rPr>
        <w:t xml:space="preserve">Cupom: </w:t>
      </w:r>
      <w:r w:rsidRPr="00EE2721">
        <w:rPr>
          <w:b/>
          <w:bCs/>
          <w:color w:val="000000" w:themeColor="text1"/>
          <w:lang w:val="pt-BR"/>
        </w:rPr>
        <w:t>BEMVINDO10</w:t>
      </w:r>
    </w:p>
    <w:p w14:paraId="100A5FCC" w14:textId="77777777" w:rsidR="00EE2721" w:rsidRPr="00EE2721" w:rsidRDefault="00EE2721" w:rsidP="00EE2721">
      <w:pPr>
        <w:numPr>
          <w:ilvl w:val="0"/>
          <w:numId w:val="10"/>
        </w:numPr>
        <w:rPr>
          <w:color w:val="000000" w:themeColor="text1"/>
          <w:lang w:val="pt-BR"/>
        </w:rPr>
      </w:pPr>
      <w:r w:rsidRPr="00EE2721">
        <w:rPr>
          <w:color w:val="000000" w:themeColor="text1"/>
          <w:lang w:val="pt-BR"/>
        </w:rPr>
        <w:t xml:space="preserve">Desconto: </w:t>
      </w:r>
      <w:r w:rsidRPr="00EE2721">
        <w:rPr>
          <w:b/>
          <w:bCs/>
          <w:color w:val="000000" w:themeColor="text1"/>
          <w:lang w:val="pt-BR"/>
        </w:rPr>
        <w:t>R$ 20,00</w:t>
      </w:r>
    </w:p>
    <w:p w14:paraId="7909CAFB" w14:textId="77777777" w:rsidR="00EE2721" w:rsidRPr="00EE2721" w:rsidRDefault="00EE2721" w:rsidP="00EE2721">
      <w:pPr>
        <w:rPr>
          <w:b/>
          <w:bCs/>
          <w:color w:val="000000" w:themeColor="text1"/>
          <w:lang w:val="pt-BR"/>
        </w:rPr>
      </w:pPr>
      <w:r w:rsidRPr="00EE2721">
        <w:rPr>
          <w:rFonts w:ascii="Segoe UI Emoji" w:hAnsi="Segoe UI Emoji" w:cs="Segoe UI Emoji"/>
          <w:b/>
          <w:bCs/>
          <w:color w:val="000000" w:themeColor="text1"/>
          <w:lang w:val="pt-BR"/>
        </w:rPr>
        <w:t>❌</w:t>
      </w:r>
      <w:r w:rsidRPr="00EE2721">
        <w:rPr>
          <w:b/>
          <w:bCs/>
          <w:color w:val="000000" w:themeColor="text1"/>
          <w:lang w:val="pt-BR"/>
        </w:rPr>
        <w:t xml:space="preserve"> Resultado: FALHOU</w:t>
      </w:r>
    </w:p>
    <w:p w14:paraId="07BCF008" w14:textId="77777777" w:rsidR="00EE2721" w:rsidRPr="00EE2721" w:rsidRDefault="00EE2721" w:rsidP="00EE2721">
      <w:pPr>
        <w:rPr>
          <w:color w:val="000000" w:themeColor="text1"/>
          <w:lang w:val="pt-BR"/>
        </w:rPr>
      </w:pPr>
      <w:r w:rsidRPr="00EE2721">
        <w:rPr>
          <w:color w:val="000000" w:themeColor="text1"/>
          <w:lang w:val="pt-BR"/>
        </w:rPr>
        <w:t>A aplicação apresentou: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"/>
        <w:gridCol w:w="1329"/>
      </w:tblGrid>
      <w:tr w:rsidR="00EE2721" w:rsidRPr="00EE2721" w14:paraId="7F6D2A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51054C" w14:textId="77777777" w:rsidR="00EE2721" w:rsidRPr="00EE2721" w:rsidRDefault="00EE2721" w:rsidP="00EE2721">
            <w:pPr>
              <w:rPr>
                <w:b/>
                <w:bCs/>
                <w:color w:val="000000" w:themeColor="text1"/>
                <w:lang w:val="pt-BR"/>
              </w:rPr>
            </w:pPr>
            <w:r w:rsidRPr="00EE2721">
              <w:rPr>
                <w:b/>
                <w:bCs/>
                <w:color w:val="000000" w:themeColor="text1"/>
                <w:lang w:val="pt-BR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D451CC3" w14:textId="77777777" w:rsidR="00EE2721" w:rsidRPr="00EE2721" w:rsidRDefault="00EE2721" w:rsidP="00EE2721">
            <w:pPr>
              <w:rPr>
                <w:b/>
                <w:bCs/>
                <w:color w:val="000000" w:themeColor="text1"/>
                <w:lang w:val="pt-BR"/>
              </w:rPr>
            </w:pPr>
            <w:r w:rsidRPr="00EE2721">
              <w:rPr>
                <w:b/>
                <w:bCs/>
                <w:color w:val="000000" w:themeColor="text1"/>
                <w:lang w:val="pt-BR"/>
              </w:rPr>
              <w:t>Resultado</w:t>
            </w:r>
          </w:p>
        </w:tc>
      </w:tr>
      <w:tr w:rsidR="00EE2721" w:rsidRPr="00EE2721" w14:paraId="17046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38D07" w14:textId="77777777" w:rsidR="00EE2721" w:rsidRPr="00EE2721" w:rsidRDefault="00EE2721" w:rsidP="00EE2721">
            <w:pPr>
              <w:rPr>
                <w:color w:val="000000" w:themeColor="text1"/>
                <w:lang w:val="pt-BR"/>
              </w:rPr>
            </w:pPr>
            <w:r w:rsidRPr="00EE2721">
              <w:rPr>
                <w:color w:val="000000" w:themeColor="text1"/>
                <w:lang w:val="pt-BR"/>
              </w:rPr>
              <w:t>Subtotal</w:t>
            </w:r>
          </w:p>
        </w:tc>
        <w:tc>
          <w:tcPr>
            <w:tcW w:w="0" w:type="auto"/>
            <w:vAlign w:val="center"/>
            <w:hideMark/>
          </w:tcPr>
          <w:p w14:paraId="7B160681" w14:textId="77777777" w:rsidR="00EE2721" w:rsidRPr="00EE2721" w:rsidRDefault="00EE2721" w:rsidP="00EE2721">
            <w:pPr>
              <w:rPr>
                <w:color w:val="000000" w:themeColor="text1"/>
                <w:lang w:val="pt-BR"/>
              </w:rPr>
            </w:pPr>
            <w:r w:rsidRPr="00EE2721">
              <w:rPr>
                <w:color w:val="000000" w:themeColor="text1"/>
                <w:lang w:val="pt-BR"/>
              </w:rPr>
              <w:t>R$ 200,00</w:t>
            </w:r>
          </w:p>
        </w:tc>
      </w:tr>
      <w:tr w:rsidR="00EE2721" w:rsidRPr="00EE2721" w14:paraId="1539E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B3745" w14:textId="77777777" w:rsidR="00EE2721" w:rsidRPr="00EE2721" w:rsidRDefault="00EE2721" w:rsidP="00EE2721">
            <w:pPr>
              <w:rPr>
                <w:color w:val="000000" w:themeColor="text1"/>
                <w:lang w:val="pt-BR"/>
              </w:rPr>
            </w:pPr>
            <w:r w:rsidRPr="00EE2721">
              <w:rPr>
                <w:color w:val="000000" w:themeColor="text1"/>
                <w:lang w:val="pt-BR"/>
              </w:rPr>
              <w:t>Desconto</w:t>
            </w:r>
          </w:p>
        </w:tc>
        <w:tc>
          <w:tcPr>
            <w:tcW w:w="0" w:type="auto"/>
            <w:vAlign w:val="center"/>
            <w:hideMark/>
          </w:tcPr>
          <w:p w14:paraId="34F424F0" w14:textId="77777777" w:rsidR="00EE2721" w:rsidRPr="00EE2721" w:rsidRDefault="00EE2721" w:rsidP="00EE2721">
            <w:pPr>
              <w:rPr>
                <w:color w:val="000000" w:themeColor="text1"/>
                <w:lang w:val="pt-BR"/>
              </w:rPr>
            </w:pPr>
            <w:r w:rsidRPr="00EE2721">
              <w:rPr>
                <w:color w:val="000000" w:themeColor="text1"/>
                <w:lang w:val="pt-BR"/>
              </w:rPr>
              <w:t>- R$ 20,00</w:t>
            </w:r>
          </w:p>
        </w:tc>
      </w:tr>
      <w:tr w:rsidR="00EE2721" w:rsidRPr="00EE2721" w14:paraId="61E84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8D632" w14:textId="77777777" w:rsidR="00EE2721" w:rsidRPr="00EE2721" w:rsidRDefault="00EE2721" w:rsidP="00EE2721">
            <w:pPr>
              <w:rPr>
                <w:color w:val="000000" w:themeColor="text1"/>
                <w:lang w:val="pt-BR"/>
              </w:rPr>
            </w:pPr>
            <w:r w:rsidRPr="00EE2721">
              <w:rPr>
                <w:color w:val="000000" w:themeColor="text1"/>
                <w:lang w:val="pt-BR"/>
              </w:rPr>
              <w:t>Frete</w:t>
            </w:r>
          </w:p>
        </w:tc>
        <w:tc>
          <w:tcPr>
            <w:tcW w:w="0" w:type="auto"/>
            <w:vAlign w:val="center"/>
            <w:hideMark/>
          </w:tcPr>
          <w:p w14:paraId="7EBE3445" w14:textId="77777777" w:rsidR="00EE2721" w:rsidRPr="00EE2721" w:rsidRDefault="00EE2721" w:rsidP="00EE2721">
            <w:pPr>
              <w:rPr>
                <w:color w:val="000000" w:themeColor="text1"/>
                <w:lang w:val="pt-BR"/>
              </w:rPr>
            </w:pPr>
            <w:r w:rsidRPr="00EE2721">
              <w:rPr>
                <w:b/>
                <w:bCs/>
                <w:color w:val="000000" w:themeColor="text1"/>
                <w:lang w:val="pt-BR"/>
              </w:rPr>
              <w:t xml:space="preserve">R$ 19,90 </w:t>
            </w:r>
            <w:r w:rsidRPr="00EE2721">
              <w:rPr>
                <w:rFonts w:ascii="Segoe UI Emoji" w:hAnsi="Segoe UI Emoji" w:cs="Segoe UI Emoji"/>
                <w:b/>
                <w:bCs/>
                <w:color w:val="000000" w:themeColor="text1"/>
                <w:lang w:val="pt-BR"/>
              </w:rPr>
              <w:t>❌</w:t>
            </w:r>
          </w:p>
        </w:tc>
      </w:tr>
      <w:tr w:rsidR="00EE2721" w:rsidRPr="00EE2721" w14:paraId="3F5F6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0ACA3" w14:textId="77777777" w:rsidR="00EE2721" w:rsidRPr="00EE2721" w:rsidRDefault="00EE2721" w:rsidP="00EE2721">
            <w:pPr>
              <w:rPr>
                <w:color w:val="000000" w:themeColor="text1"/>
                <w:lang w:val="pt-BR"/>
              </w:rPr>
            </w:pPr>
            <w:r w:rsidRPr="00EE2721">
              <w:rPr>
                <w:color w:val="000000" w:themeColor="text1"/>
                <w:lang w:val="pt-BR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45BC348" w14:textId="77777777" w:rsidR="00EE2721" w:rsidRPr="00EE2721" w:rsidRDefault="00EE2721" w:rsidP="00EE2721">
            <w:pPr>
              <w:rPr>
                <w:color w:val="000000" w:themeColor="text1"/>
                <w:lang w:val="pt-BR"/>
              </w:rPr>
            </w:pPr>
            <w:r w:rsidRPr="00EE2721">
              <w:rPr>
                <w:b/>
                <w:bCs/>
                <w:color w:val="000000" w:themeColor="text1"/>
                <w:lang w:val="pt-BR"/>
              </w:rPr>
              <w:t xml:space="preserve">R$ 199,90 </w:t>
            </w:r>
            <w:r w:rsidRPr="00EE2721">
              <w:rPr>
                <w:rFonts w:ascii="Segoe UI Emoji" w:hAnsi="Segoe UI Emoji" w:cs="Segoe UI Emoji"/>
                <w:b/>
                <w:bCs/>
                <w:color w:val="000000" w:themeColor="text1"/>
                <w:lang w:val="pt-BR"/>
              </w:rPr>
              <w:t>❌</w:t>
            </w:r>
          </w:p>
        </w:tc>
      </w:tr>
    </w:tbl>
    <w:p w14:paraId="4927468A" w14:textId="77777777" w:rsidR="00EE2721" w:rsidRPr="00EE2721" w:rsidRDefault="00EE2721" w:rsidP="00EE2721">
      <w:pPr>
        <w:rPr>
          <w:color w:val="000000" w:themeColor="text1"/>
          <w:lang w:val="pt-BR"/>
        </w:rPr>
      </w:pPr>
      <w:r w:rsidRPr="00EE2721">
        <w:rPr>
          <w:color w:val="000000" w:themeColor="text1"/>
          <w:lang w:val="pt-BR"/>
        </w:rPr>
        <w:t>O esperado era: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"/>
        <w:gridCol w:w="1521"/>
      </w:tblGrid>
      <w:tr w:rsidR="00EE2721" w:rsidRPr="00EE2721" w14:paraId="344499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C9EB7C" w14:textId="77777777" w:rsidR="00EE2721" w:rsidRPr="00EE2721" w:rsidRDefault="00EE2721" w:rsidP="00EE2721">
            <w:pPr>
              <w:rPr>
                <w:b/>
                <w:bCs/>
                <w:color w:val="000000" w:themeColor="text1"/>
                <w:lang w:val="pt-BR"/>
              </w:rPr>
            </w:pPr>
            <w:r w:rsidRPr="00EE2721">
              <w:rPr>
                <w:b/>
                <w:bCs/>
                <w:color w:val="000000" w:themeColor="text1"/>
                <w:lang w:val="pt-BR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75BB53D" w14:textId="77777777" w:rsidR="00EE2721" w:rsidRPr="00EE2721" w:rsidRDefault="00EE2721" w:rsidP="00EE2721">
            <w:pPr>
              <w:rPr>
                <w:b/>
                <w:bCs/>
                <w:color w:val="000000" w:themeColor="text1"/>
                <w:lang w:val="pt-BR"/>
              </w:rPr>
            </w:pPr>
            <w:r w:rsidRPr="00EE2721">
              <w:rPr>
                <w:b/>
                <w:bCs/>
                <w:color w:val="000000" w:themeColor="text1"/>
                <w:lang w:val="pt-BR"/>
              </w:rPr>
              <w:t>Esperado</w:t>
            </w:r>
          </w:p>
        </w:tc>
      </w:tr>
      <w:tr w:rsidR="00EE2721" w:rsidRPr="00EE2721" w14:paraId="51B9E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8CC14" w14:textId="77777777" w:rsidR="00EE2721" w:rsidRPr="00EE2721" w:rsidRDefault="00EE2721" w:rsidP="00EE2721">
            <w:pPr>
              <w:rPr>
                <w:color w:val="000000" w:themeColor="text1"/>
                <w:lang w:val="pt-BR"/>
              </w:rPr>
            </w:pPr>
            <w:r w:rsidRPr="00EE2721">
              <w:rPr>
                <w:color w:val="000000" w:themeColor="text1"/>
                <w:lang w:val="pt-BR"/>
              </w:rPr>
              <w:t>Subtotal</w:t>
            </w:r>
          </w:p>
        </w:tc>
        <w:tc>
          <w:tcPr>
            <w:tcW w:w="0" w:type="auto"/>
            <w:vAlign w:val="center"/>
            <w:hideMark/>
          </w:tcPr>
          <w:p w14:paraId="2049FE9F" w14:textId="77777777" w:rsidR="00EE2721" w:rsidRPr="00EE2721" w:rsidRDefault="00EE2721" w:rsidP="00EE2721">
            <w:pPr>
              <w:rPr>
                <w:color w:val="000000" w:themeColor="text1"/>
                <w:lang w:val="pt-BR"/>
              </w:rPr>
            </w:pPr>
            <w:r w:rsidRPr="00EE2721">
              <w:rPr>
                <w:color w:val="000000" w:themeColor="text1"/>
                <w:lang w:val="pt-BR"/>
              </w:rPr>
              <w:t>R$ 200,00</w:t>
            </w:r>
          </w:p>
        </w:tc>
      </w:tr>
      <w:tr w:rsidR="00EE2721" w:rsidRPr="00EE2721" w14:paraId="40FE1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E762F" w14:textId="77777777" w:rsidR="00EE2721" w:rsidRPr="00EE2721" w:rsidRDefault="00EE2721" w:rsidP="00EE2721">
            <w:pPr>
              <w:rPr>
                <w:color w:val="000000" w:themeColor="text1"/>
                <w:lang w:val="pt-BR"/>
              </w:rPr>
            </w:pPr>
            <w:r w:rsidRPr="00EE2721">
              <w:rPr>
                <w:color w:val="000000" w:themeColor="text1"/>
                <w:lang w:val="pt-BR"/>
              </w:rPr>
              <w:t>Desconto</w:t>
            </w:r>
          </w:p>
        </w:tc>
        <w:tc>
          <w:tcPr>
            <w:tcW w:w="0" w:type="auto"/>
            <w:vAlign w:val="center"/>
            <w:hideMark/>
          </w:tcPr>
          <w:p w14:paraId="2B38E6E1" w14:textId="77777777" w:rsidR="00EE2721" w:rsidRPr="00EE2721" w:rsidRDefault="00EE2721" w:rsidP="00EE2721">
            <w:pPr>
              <w:rPr>
                <w:color w:val="000000" w:themeColor="text1"/>
                <w:lang w:val="pt-BR"/>
              </w:rPr>
            </w:pPr>
            <w:r w:rsidRPr="00EE2721">
              <w:rPr>
                <w:color w:val="000000" w:themeColor="text1"/>
                <w:lang w:val="pt-BR"/>
              </w:rPr>
              <w:t>- R$ 20,00</w:t>
            </w:r>
          </w:p>
        </w:tc>
      </w:tr>
      <w:tr w:rsidR="00EE2721" w:rsidRPr="00EE2721" w14:paraId="6FEB6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8E41E" w14:textId="77777777" w:rsidR="00EE2721" w:rsidRPr="00EE2721" w:rsidRDefault="00EE2721" w:rsidP="00EE2721">
            <w:pPr>
              <w:rPr>
                <w:color w:val="000000" w:themeColor="text1"/>
                <w:lang w:val="pt-BR"/>
              </w:rPr>
            </w:pPr>
            <w:r w:rsidRPr="00EE2721">
              <w:rPr>
                <w:color w:val="000000" w:themeColor="text1"/>
                <w:lang w:val="pt-BR"/>
              </w:rPr>
              <w:t>Frete</w:t>
            </w:r>
          </w:p>
        </w:tc>
        <w:tc>
          <w:tcPr>
            <w:tcW w:w="0" w:type="auto"/>
            <w:vAlign w:val="center"/>
            <w:hideMark/>
          </w:tcPr>
          <w:p w14:paraId="54843B7F" w14:textId="77777777" w:rsidR="00EE2721" w:rsidRPr="00EE2721" w:rsidRDefault="00EE2721" w:rsidP="00EE2721">
            <w:pPr>
              <w:rPr>
                <w:color w:val="000000" w:themeColor="text1"/>
                <w:lang w:val="pt-BR"/>
              </w:rPr>
            </w:pPr>
            <w:r w:rsidRPr="00EE2721">
              <w:rPr>
                <w:b/>
                <w:bCs/>
                <w:color w:val="000000" w:themeColor="text1"/>
                <w:lang w:val="pt-BR"/>
              </w:rPr>
              <w:t>R$ 0,00 / Grátis</w:t>
            </w:r>
          </w:p>
        </w:tc>
      </w:tr>
      <w:tr w:rsidR="00EE2721" w:rsidRPr="00EE2721" w14:paraId="16285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5B2BB" w14:textId="77777777" w:rsidR="00EE2721" w:rsidRPr="00EE2721" w:rsidRDefault="00EE2721" w:rsidP="00EE2721">
            <w:pPr>
              <w:rPr>
                <w:color w:val="000000" w:themeColor="text1"/>
                <w:lang w:val="pt-BR"/>
              </w:rPr>
            </w:pPr>
            <w:r w:rsidRPr="00EE2721">
              <w:rPr>
                <w:color w:val="000000" w:themeColor="text1"/>
                <w:lang w:val="pt-BR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5367B64" w14:textId="77777777" w:rsidR="00EE2721" w:rsidRPr="00EE2721" w:rsidRDefault="00EE2721" w:rsidP="00EE2721">
            <w:pPr>
              <w:rPr>
                <w:color w:val="000000" w:themeColor="text1"/>
                <w:lang w:val="pt-BR"/>
              </w:rPr>
            </w:pPr>
            <w:r w:rsidRPr="00EE2721">
              <w:rPr>
                <w:b/>
                <w:bCs/>
                <w:color w:val="000000" w:themeColor="text1"/>
                <w:lang w:val="pt-BR"/>
              </w:rPr>
              <w:t>R$ 180,00</w:t>
            </w:r>
          </w:p>
        </w:tc>
      </w:tr>
    </w:tbl>
    <w:p w14:paraId="25487C54" w14:textId="77777777" w:rsidR="00EE2721" w:rsidRPr="00EE2721" w:rsidRDefault="00EE2721" w:rsidP="00EE2721">
      <w:pPr>
        <w:rPr>
          <w:b/>
          <w:bCs/>
          <w:color w:val="000000" w:themeColor="text1"/>
          <w:lang w:val="pt-BR"/>
        </w:rPr>
      </w:pPr>
      <w:r w:rsidRPr="00EE2721">
        <w:rPr>
          <w:b/>
          <w:bCs/>
          <w:color w:val="000000" w:themeColor="text1"/>
          <w:lang w:val="pt-BR"/>
        </w:rPr>
        <w:t>Evidência observada</w:t>
      </w:r>
    </w:p>
    <w:p w14:paraId="68D67589" w14:textId="77777777" w:rsidR="00EE2721" w:rsidRPr="00EE2721" w:rsidRDefault="00EE2721" w:rsidP="00EE2721">
      <w:pPr>
        <w:rPr>
          <w:color w:val="000000" w:themeColor="text1"/>
          <w:lang w:val="pt-BR"/>
        </w:rPr>
      </w:pPr>
      <w:r w:rsidRPr="00EE2721">
        <w:rPr>
          <w:color w:val="000000" w:themeColor="text1"/>
          <w:lang w:val="pt-BR"/>
        </w:rPr>
        <w:t>Mesmo com a mensagem:</w:t>
      </w:r>
    </w:p>
    <w:p w14:paraId="0667EC81" w14:textId="77777777" w:rsidR="00EE2721" w:rsidRPr="00EE2721" w:rsidRDefault="00EE2721" w:rsidP="00EE2721">
      <w:pPr>
        <w:rPr>
          <w:color w:val="000000" w:themeColor="text1"/>
          <w:lang w:val="pt-BR"/>
        </w:rPr>
      </w:pPr>
      <w:r w:rsidRPr="00EE2721">
        <w:rPr>
          <w:b/>
          <w:bCs/>
          <w:color w:val="000000" w:themeColor="text1"/>
          <w:lang w:val="pt-BR"/>
        </w:rPr>
        <w:t>“Faltam R$ 0,00 para o frete grátis.”</w:t>
      </w:r>
    </w:p>
    <w:p w14:paraId="5BE8BB45" w14:textId="77777777" w:rsidR="00EE2721" w:rsidRPr="00EE2721" w:rsidRDefault="00EE2721" w:rsidP="00EE2721">
      <w:pPr>
        <w:rPr>
          <w:color w:val="000000" w:themeColor="text1"/>
          <w:lang w:val="pt-BR"/>
        </w:rPr>
      </w:pPr>
      <w:r w:rsidRPr="00EE2721">
        <w:rPr>
          <w:color w:val="000000" w:themeColor="text1"/>
          <w:lang w:val="pt-BR"/>
        </w:rPr>
        <w:t xml:space="preserve">o sistema continua cobrando </w:t>
      </w:r>
      <w:r w:rsidRPr="00EE2721">
        <w:rPr>
          <w:b/>
          <w:bCs/>
          <w:color w:val="000000" w:themeColor="text1"/>
          <w:lang w:val="pt-BR"/>
        </w:rPr>
        <w:t>R$ 19,90 de frete</w:t>
      </w:r>
      <w:r w:rsidRPr="00EE2721">
        <w:rPr>
          <w:color w:val="000000" w:themeColor="text1"/>
          <w:lang w:val="pt-BR"/>
        </w:rPr>
        <w:t>.</w:t>
      </w:r>
    </w:p>
    <w:p w14:paraId="0A653EEE" w14:textId="77777777" w:rsidR="00EE2721" w:rsidRPr="00EE2721" w:rsidRDefault="00EE2721" w:rsidP="00EE2721">
      <w:pPr>
        <w:rPr>
          <w:b/>
          <w:bCs/>
          <w:color w:val="000000" w:themeColor="text1"/>
          <w:lang w:val="pt-BR"/>
        </w:rPr>
      </w:pPr>
      <w:r w:rsidRPr="00EE2721">
        <w:rPr>
          <w:rFonts w:ascii="Segoe UI Emoji" w:hAnsi="Segoe UI Emoji" w:cs="Segoe UI Emoji"/>
          <w:b/>
          <w:bCs/>
          <w:color w:val="000000" w:themeColor="text1"/>
          <w:lang w:val="pt-BR"/>
        </w:rPr>
        <w:t>🐞</w:t>
      </w:r>
      <w:r w:rsidRPr="00EE2721">
        <w:rPr>
          <w:b/>
          <w:bCs/>
          <w:color w:val="000000" w:themeColor="text1"/>
          <w:lang w:val="pt-BR"/>
        </w:rPr>
        <w:t xml:space="preserve"> Defeito identificado</w:t>
      </w:r>
    </w:p>
    <w:p w14:paraId="692BE369" w14:textId="77777777" w:rsidR="00EE2721" w:rsidRPr="00EE2721" w:rsidRDefault="00EE2721" w:rsidP="00EE2721">
      <w:pPr>
        <w:rPr>
          <w:color w:val="000000" w:themeColor="text1"/>
          <w:lang w:val="pt-BR"/>
        </w:rPr>
      </w:pPr>
      <w:r w:rsidRPr="00EE2721">
        <w:rPr>
          <w:b/>
          <w:bCs/>
          <w:color w:val="000000" w:themeColor="text1"/>
          <w:lang w:val="pt-BR"/>
        </w:rPr>
        <w:t>Título:</w:t>
      </w:r>
      <w:r w:rsidRPr="00EE2721">
        <w:rPr>
          <w:color w:val="000000" w:themeColor="text1"/>
          <w:lang w:val="pt-BR"/>
        </w:rPr>
        <w:t xml:space="preserve"> Frete não fica grátis quando subtotal é exatamente R$ 200,00 e cupom é aplicado.</w:t>
      </w:r>
    </w:p>
    <w:p w14:paraId="53C020C4" w14:textId="77777777" w:rsidR="00EE2721" w:rsidRPr="00EE2721" w:rsidRDefault="00EE2721" w:rsidP="00EE2721">
      <w:pPr>
        <w:rPr>
          <w:color w:val="000000" w:themeColor="text1"/>
          <w:lang w:val="pt-BR"/>
        </w:rPr>
      </w:pPr>
      <w:r w:rsidRPr="00EE2721">
        <w:rPr>
          <w:b/>
          <w:bCs/>
          <w:color w:val="000000" w:themeColor="text1"/>
          <w:lang w:val="pt-BR"/>
        </w:rPr>
        <w:t>Severidade sugerida:</w:t>
      </w:r>
      <w:r w:rsidRPr="00EE2721">
        <w:rPr>
          <w:color w:val="000000" w:themeColor="text1"/>
          <w:lang w:val="pt-BR"/>
        </w:rPr>
        <w:t xml:space="preserve"> Média</w:t>
      </w:r>
    </w:p>
    <w:p w14:paraId="0CB5CF15" w14:textId="69F6D352" w:rsidR="00EE2721" w:rsidRPr="00EE2721" w:rsidRDefault="00EE2721" w:rsidP="00EE2721">
      <w:pPr>
        <w:rPr>
          <w:color w:val="000000" w:themeColor="text1"/>
          <w:lang w:val="pt-BR"/>
        </w:rPr>
      </w:pPr>
      <w:r w:rsidRPr="00EE2721">
        <w:rPr>
          <w:b/>
          <w:bCs/>
          <w:color w:val="000000" w:themeColor="text1"/>
          <w:lang w:val="pt-BR"/>
        </w:rPr>
        <w:lastRenderedPageBreak/>
        <w:t>Resultado:</w:t>
      </w:r>
      <w:r w:rsidRPr="00EE2721">
        <w:rPr>
          <w:color w:val="000000" w:themeColor="text1"/>
          <w:lang w:val="pt-BR"/>
        </w:rPr>
        <w:t xml:space="preserve"> </w:t>
      </w:r>
      <w:r w:rsidRPr="00EE2721">
        <w:rPr>
          <w:b/>
          <w:bCs/>
          <w:color w:val="000000" w:themeColor="text1"/>
          <w:lang w:val="pt-BR"/>
        </w:rPr>
        <w:t>FALHOU</w:t>
      </w:r>
    </w:p>
    <w:p w14:paraId="35D5FDDF" w14:textId="77777777" w:rsidR="00EE2721" w:rsidRPr="00EE2721" w:rsidRDefault="00EE2721" w:rsidP="00EE2721">
      <w:pPr>
        <w:rPr>
          <w:color w:val="000000" w:themeColor="text1"/>
          <w:lang w:val="pt-BR"/>
        </w:rPr>
      </w:pPr>
      <w:r w:rsidRPr="00EE2721">
        <w:rPr>
          <w:b/>
          <w:bCs/>
          <w:color w:val="000000" w:themeColor="text1"/>
          <w:lang w:val="pt-BR"/>
        </w:rPr>
        <w:t>Evidência:</w:t>
      </w:r>
      <w:r w:rsidRPr="00EE2721">
        <w:rPr>
          <w:color w:val="000000" w:themeColor="text1"/>
          <w:lang w:val="pt-BR"/>
        </w:rPr>
        <w:t xml:space="preserve"> Print enviado — subtotal de R$ 200,00, cupom BEMVINDO10 aplicado e frete de R$ 19,90.</w:t>
      </w:r>
    </w:p>
    <w:p w14:paraId="6D79120D" w14:textId="1BC04451" w:rsidR="00EE2721" w:rsidRPr="00EE2721" w:rsidRDefault="00EE2721" w:rsidP="00EE2721">
      <w:pPr>
        <w:rPr>
          <w:color w:val="000000" w:themeColor="text1"/>
          <w:lang w:val="pt-BR"/>
        </w:rPr>
      </w:pPr>
      <w:r w:rsidRPr="00EE2721">
        <w:rPr>
          <w:b/>
          <w:bCs/>
          <w:color w:val="000000" w:themeColor="text1"/>
          <w:lang w:val="pt-BR"/>
        </w:rPr>
        <w:t>Observação:</w:t>
      </w:r>
      <w:r w:rsidRPr="00EE2721">
        <w:rPr>
          <w:color w:val="000000" w:themeColor="text1"/>
          <w:lang w:val="pt-BR"/>
        </w:rPr>
        <w:t xml:space="preserve"> O comportamento contraria diretamente o </w:t>
      </w:r>
      <w:r w:rsidRPr="00EE2721">
        <w:rPr>
          <w:b/>
          <w:bCs/>
          <w:color w:val="000000" w:themeColor="text1"/>
          <w:lang w:val="pt-BR"/>
        </w:rPr>
        <w:t>CA08</w:t>
      </w:r>
      <w:r w:rsidRPr="00EE2721">
        <w:rPr>
          <w:color w:val="000000" w:themeColor="text1"/>
          <w:lang w:val="pt-BR"/>
        </w:rPr>
        <w:t xml:space="preserve">, que determina que o cálculo do frete deve considerar o subtotal </w:t>
      </w:r>
      <w:r w:rsidRPr="00EE2721">
        <w:rPr>
          <w:b/>
          <w:bCs/>
          <w:color w:val="000000" w:themeColor="text1"/>
          <w:lang w:val="pt-BR"/>
        </w:rPr>
        <w:t>antes do desconto</w:t>
      </w:r>
      <w:r w:rsidRPr="00EE2721">
        <w:rPr>
          <w:color w:val="000000" w:themeColor="text1"/>
          <w:lang w:val="pt-BR"/>
        </w:rPr>
        <w:t>.</w:t>
      </w:r>
    </w:p>
    <w:p w14:paraId="58B665D9" w14:textId="1CFB9377" w:rsidR="00EE2721" w:rsidRPr="00EE2721" w:rsidRDefault="00EE2721" w:rsidP="00EE2721">
      <w:pPr>
        <w:rPr>
          <w:color w:val="000000" w:themeColor="text1"/>
          <w:lang w:val="pt-BR"/>
        </w:rPr>
      </w:pPr>
      <w:r w:rsidRPr="00EE2721">
        <w:rPr>
          <w:b/>
          <w:bCs/>
          <w:color w:val="000000" w:themeColor="text1"/>
          <w:lang w:val="pt-BR"/>
        </w:rPr>
        <w:t>ID sugerido do defeito:</w:t>
      </w:r>
      <w:r w:rsidRPr="00EE2721">
        <w:rPr>
          <w:color w:val="000000" w:themeColor="text1"/>
          <w:lang w:val="pt-BR"/>
        </w:rPr>
        <w:t xml:space="preserve"> BUG-CA08-FRETE-001</w:t>
      </w:r>
    </w:p>
    <w:p w14:paraId="306E7D32" w14:textId="3C87558C" w:rsidR="002D2B01" w:rsidRPr="00715695" w:rsidRDefault="002D2B01" w:rsidP="002D2B01">
      <w:pPr>
        <w:rPr>
          <w:color w:val="000000" w:themeColor="text1"/>
          <w:lang w:val="pt-BR"/>
        </w:rPr>
      </w:pPr>
    </w:p>
    <w:p w14:paraId="400866D6" w14:textId="737C6BBD" w:rsidR="002D2B01" w:rsidRDefault="00EE2721" w:rsidP="002D2B01">
      <w:pPr>
        <w:rPr>
          <w:b/>
          <w:bCs/>
          <w:lang w:val="pt-BR"/>
        </w:rPr>
      </w:pPr>
      <w:r>
        <w:rPr>
          <w:noProof/>
        </w:rPr>
        <w:drawing>
          <wp:anchor distT="0" distB="0" distL="114300" distR="114300" simplePos="0" relativeHeight="251692544" behindDoc="1" locked="0" layoutInCell="1" allowOverlap="1" wp14:anchorId="438192CD" wp14:editId="72568C3E">
            <wp:simplePos x="0" y="0"/>
            <wp:positionH relativeFrom="column">
              <wp:posOffset>1905</wp:posOffset>
            </wp:positionH>
            <wp:positionV relativeFrom="paragraph">
              <wp:posOffset>212725</wp:posOffset>
            </wp:positionV>
            <wp:extent cx="5642785" cy="2714625"/>
            <wp:effectExtent l="0" t="0" r="0" b="0"/>
            <wp:wrapNone/>
            <wp:docPr id="4588474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474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278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D2B01" w:rsidRPr="002D2B01">
        <w:rPr>
          <w:rFonts w:ascii="Segoe UI Emoji" w:hAnsi="Segoe UI Emoji" w:cs="Segoe UI Emoji"/>
          <w:color w:val="EE0000"/>
          <w:lang w:val="pt-BR"/>
        </w:rPr>
        <w:t xml:space="preserve">  X </w:t>
      </w:r>
      <w:r w:rsidR="002D2B01">
        <w:rPr>
          <w:b/>
          <w:bCs/>
          <w:lang w:val="pt-BR"/>
        </w:rPr>
        <w:t>falhou</w:t>
      </w:r>
      <w:r>
        <w:rPr>
          <w:b/>
          <w:bCs/>
          <w:lang w:val="pt-BR"/>
        </w:rPr>
        <w:br/>
      </w:r>
      <w:r>
        <w:rPr>
          <w:b/>
          <w:bCs/>
          <w:lang w:val="pt-BR"/>
        </w:rPr>
        <w:br/>
      </w:r>
    </w:p>
    <w:p w14:paraId="6A49670F" w14:textId="329EE469" w:rsidR="002D2B01" w:rsidRPr="002D2B01" w:rsidRDefault="002D2B01" w:rsidP="002D2B01">
      <w:pPr>
        <w:rPr>
          <w:lang w:val="pt-BR"/>
        </w:rPr>
      </w:pPr>
    </w:p>
    <w:p w14:paraId="784AFA2F" w14:textId="77777777" w:rsidR="00EE2721" w:rsidRDefault="00EE2721" w:rsidP="002D2B01">
      <w:pPr>
        <w:rPr>
          <w:b/>
          <w:bCs/>
          <w:lang w:val="pt-BR"/>
        </w:rPr>
      </w:pPr>
    </w:p>
    <w:p w14:paraId="3D552B45" w14:textId="77777777" w:rsidR="00EE2721" w:rsidRDefault="00EE2721" w:rsidP="002D2B01">
      <w:pPr>
        <w:rPr>
          <w:b/>
          <w:bCs/>
          <w:lang w:val="pt-BR"/>
        </w:rPr>
      </w:pPr>
    </w:p>
    <w:p w14:paraId="7F31E1C8" w14:textId="77777777" w:rsidR="00EE2721" w:rsidRDefault="00EE2721" w:rsidP="002D2B01">
      <w:pPr>
        <w:rPr>
          <w:b/>
          <w:bCs/>
          <w:lang w:val="pt-BR"/>
        </w:rPr>
      </w:pPr>
    </w:p>
    <w:p w14:paraId="68A76446" w14:textId="77777777" w:rsidR="00EE2721" w:rsidRDefault="00EE2721" w:rsidP="002D2B01">
      <w:pPr>
        <w:rPr>
          <w:b/>
          <w:bCs/>
          <w:lang w:val="pt-BR"/>
        </w:rPr>
      </w:pPr>
    </w:p>
    <w:p w14:paraId="48440AA4" w14:textId="77777777" w:rsidR="00EE2721" w:rsidRDefault="00EE2721" w:rsidP="002D2B01">
      <w:pPr>
        <w:rPr>
          <w:b/>
          <w:bCs/>
          <w:lang w:val="pt-BR"/>
        </w:rPr>
      </w:pPr>
    </w:p>
    <w:p w14:paraId="73A8D970" w14:textId="77777777" w:rsidR="00EE2721" w:rsidRDefault="00EE2721" w:rsidP="002D2B01">
      <w:pPr>
        <w:rPr>
          <w:b/>
          <w:bCs/>
          <w:lang w:val="pt-BR"/>
        </w:rPr>
      </w:pPr>
    </w:p>
    <w:p w14:paraId="3EC00DDA" w14:textId="77777777" w:rsidR="00EE2721" w:rsidRDefault="00EE2721" w:rsidP="002D2B01">
      <w:pPr>
        <w:rPr>
          <w:b/>
          <w:bCs/>
          <w:lang w:val="pt-BR"/>
        </w:rPr>
      </w:pPr>
    </w:p>
    <w:p w14:paraId="1D5DEF2B" w14:textId="6AE1C301" w:rsidR="002D2B01" w:rsidRDefault="00EE2721" w:rsidP="002D2B01">
      <w:pPr>
        <w:rPr>
          <w:b/>
          <w:bCs/>
          <w:lang w:val="pt-BR"/>
        </w:rPr>
      </w:pPr>
      <w:r>
        <w:rPr>
          <w:noProof/>
        </w:rPr>
        <w:drawing>
          <wp:anchor distT="0" distB="0" distL="114300" distR="114300" simplePos="0" relativeHeight="251685376" behindDoc="1" locked="0" layoutInCell="1" allowOverlap="1" wp14:anchorId="749F54EF" wp14:editId="08308F82">
            <wp:simplePos x="0" y="0"/>
            <wp:positionH relativeFrom="column">
              <wp:posOffset>963930</wp:posOffset>
            </wp:positionH>
            <wp:positionV relativeFrom="paragraph">
              <wp:posOffset>567690</wp:posOffset>
            </wp:positionV>
            <wp:extent cx="4382702" cy="2186940"/>
            <wp:effectExtent l="0" t="0" r="0" b="3810"/>
            <wp:wrapNone/>
            <wp:docPr id="17198707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707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2702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2B01" w:rsidRPr="002D2B01">
        <w:rPr>
          <w:b/>
          <w:bCs/>
          <w:lang w:val="pt-BR"/>
        </w:rPr>
        <w:t>CA09 — Desconto não reduz o frete</w:t>
      </w:r>
      <w:r w:rsidR="002D2B01" w:rsidRPr="002D2B01">
        <w:rPr>
          <w:lang w:val="pt-BR"/>
        </w:rPr>
        <w:br/>
        <w:t xml:space="preserve">Testar se os 10% do cupom são aplicados </w:t>
      </w:r>
      <w:r w:rsidR="002D2B01" w:rsidRPr="002D2B01">
        <w:rPr>
          <w:b/>
          <w:bCs/>
          <w:lang w:val="pt-BR"/>
        </w:rPr>
        <w:t>somente nos produtos</w:t>
      </w:r>
      <w:r w:rsidR="002D2B01" w:rsidRPr="002D2B01">
        <w:rPr>
          <w:lang w:val="pt-BR"/>
        </w:rPr>
        <w:t>, sem descontar o valor do frete.</w:t>
      </w:r>
      <w:r w:rsidR="002D2B01" w:rsidRPr="002D2B01">
        <w:rPr>
          <w:lang w:val="pt-BR"/>
        </w:rPr>
        <w:br/>
        <w:t xml:space="preserve">Ex.: R$ 100 - R$ 10 + R$ 19,90 = </w:t>
      </w:r>
      <w:r w:rsidR="002D2B01" w:rsidRPr="002D2B01">
        <w:rPr>
          <w:b/>
          <w:bCs/>
          <w:lang w:val="pt-BR"/>
        </w:rPr>
        <w:t>R$ 109,90</w:t>
      </w:r>
      <w:r w:rsidR="002D2B01" w:rsidRPr="002D2B01">
        <w:rPr>
          <w:lang w:val="pt-BR"/>
        </w:rPr>
        <w:t>.</w:t>
      </w:r>
      <w:r w:rsidR="002D2B01" w:rsidRPr="002D2B01">
        <w:rPr>
          <w:lang w:val="pt-BR"/>
        </w:rPr>
        <w:br/>
      </w:r>
      <w:r w:rsidR="002D2B01" w:rsidRPr="002D2B01">
        <w:rPr>
          <w:rFonts w:ascii="Segoe UI Emoji" w:hAnsi="Segoe UI Emoji" w:cs="Segoe UI Emoji"/>
          <w:lang w:val="pt-BR"/>
        </w:rPr>
        <w:t>✅</w:t>
      </w:r>
      <w:r w:rsidR="002D2B01" w:rsidRPr="002D2B01">
        <w:rPr>
          <w:lang w:val="pt-BR"/>
        </w:rPr>
        <w:t xml:space="preserve"> </w:t>
      </w:r>
      <w:r w:rsidR="002D2B01" w:rsidRPr="002D2B01">
        <w:rPr>
          <w:b/>
          <w:bCs/>
          <w:lang w:val="pt-BR"/>
        </w:rPr>
        <w:t>Passou</w:t>
      </w:r>
    </w:p>
    <w:p w14:paraId="2E77B435" w14:textId="35D5EC94" w:rsidR="002D2B01" w:rsidRDefault="002D2B01" w:rsidP="002D2B01">
      <w:pPr>
        <w:rPr>
          <w:b/>
          <w:bCs/>
          <w:lang w:val="pt-BR"/>
        </w:rPr>
      </w:pPr>
    </w:p>
    <w:p w14:paraId="2C98604F" w14:textId="32E30737" w:rsidR="002D2B01" w:rsidRDefault="002D2B01" w:rsidP="002D2B01">
      <w:pPr>
        <w:rPr>
          <w:b/>
          <w:bCs/>
          <w:lang w:val="pt-BR"/>
        </w:rPr>
      </w:pPr>
    </w:p>
    <w:p w14:paraId="3FB15053" w14:textId="39CA81E6" w:rsidR="002D2B01" w:rsidRDefault="002D2B01" w:rsidP="002D2B01">
      <w:pPr>
        <w:rPr>
          <w:b/>
          <w:bCs/>
          <w:lang w:val="pt-BR"/>
        </w:rPr>
      </w:pPr>
    </w:p>
    <w:p w14:paraId="4B2D5D3A" w14:textId="0F16AD46" w:rsidR="002D2B01" w:rsidRDefault="002D2B01" w:rsidP="002D2B01">
      <w:pPr>
        <w:rPr>
          <w:b/>
          <w:bCs/>
          <w:lang w:val="pt-BR"/>
        </w:rPr>
      </w:pPr>
    </w:p>
    <w:p w14:paraId="0A89B18C" w14:textId="30F2B198" w:rsidR="002D2B01" w:rsidRDefault="002D2B01" w:rsidP="002D2B01">
      <w:pPr>
        <w:rPr>
          <w:b/>
          <w:bCs/>
          <w:lang w:val="pt-BR"/>
        </w:rPr>
      </w:pPr>
    </w:p>
    <w:p w14:paraId="71D370D8" w14:textId="77777777" w:rsidR="002D2B01" w:rsidRPr="002D2B01" w:rsidRDefault="002D2B01" w:rsidP="002D2B01">
      <w:pPr>
        <w:rPr>
          <w:lang w:val="pt-BR"/>
        </w:rPr>
      </w:pPr>
    </w:p>
    <w:p w14:paraId="73F24198" w14:textId="77777777" w:rsidR="00EE2721" w:rsidRDefault="00EE2721" w:rsidP="002D2B01">
      <w:pPr>
        <w:rPr>
          <w:b/>
          <w:bCs/>
          <w:lang w:val="pt-BR"/>
        </w:rPr>
      </w:pPr>
    </w:p>
    <w:p w14:paraId="2EFBEC43" w14:textId="77777777" w:rsidR="00B84C18" w:rsidRDefault="00B84C18" w:rsidP="002D2B01">
      <w:pPr>
        <w:rPr>
          <w:b/>
          <w:bCs/>
          <w:lang w:val="pt-BR"/>
        </w:rPr>
      </w:pPr>
    </w:p>
    <w:p w14:paraId="4C75DFB2" w14:textId="77777777" w:rsidR="00B84C18" w:rsidRDefault="00B84C18" w:rsidP="002D2B01">
      <w:pPr>
        <w:rPr>
          <w:b/>
          <w:bCs/>
          <w:lang w:val="pt-BR"/>
        </w:rPr>
      </w:pPr>
    </w:p>
    <w:p w14:paraId="43F6BDE6" w14:textId="77777777" w:rsidR="00B84C18" w:rsidRDefault="00B84C18" w:rsidP="002D2B01">
      <w:pPr>
        <w:rPr>
          <w:b/>
          <w:bCs/>
          <w:lang w:val="pt-BR"/>
        </w:rPr>
      </w:pPr>
    </w:p>
    <w:p w14:paraId="0BFA3655" w14:textId="77777777" w:rsidR="00B84C18" w:rsidRDefault="00B84C18" w:rsidP="002D2B01">
      <w:pPr>
        <w:rPr>
          <w:b/>
          <w:bCs/>
          <w:lang w:val="pt-BR"/>
        </w:rPr>
      </w:pPr>
    </w:p>
    <w:p w14:paraId="37AD0CC7" w14:textId="6BE003AF" w:rsidR="002D2B01" w:rsidRDefault="002D2B01" w:rsidP="002D2B01">
      <w:pPr>
        <w:rPr>
          <w:b/>
          <w:bCs/>
          <w:lang w:val="pt-BR"/>
        </w:rPr>
      </w:pPr>
      <w:r w:rsidRPr="002D2B01">
        <w:rPr>
          <w:b/>
          <w:bCs/>
          <w:lang w:val="pt-BR"/>
        </w:rPr>
        <w:lastRenderedPageBreak/>
        <w:t>CA10 — Máximo de 5 unidades por produto</w:t>
      </w:r>
      <w:r w:rsidRPr="002D2B01">
        <w:rPr>
          <w:lang w:val="pt-BR"/>
        </w:rPr>
        <w:br/>
        <w:t xml:space="preserve">Testar se cada produto pode ter no máximo </w:t>
      </w:r>
      <w:r w:rsidRPr="002D2B01">
        <w:rPr>
          <w:b/>
          <w:bCs/>
          <w:lang w:val="pt-BR"/>
        </w:rPr>
        <w:t>5 unidades</w:t>
      </w:r>
      <w:r w:rsidRPr="002D2B01">
        <w:rPr>
          <w:lang w:val="pt-BR"/>
        </w:rPr>
        <w:t xml:space="preserve"> no pedido. A regra vale para a interface e para a API.</w:t>
      </w:r>
      <w:r w:rsidRPr="002D2B01">
        <w:rPr>
          <w:lang w:val="pt-BR"/>
        </w:rPr>
        <w:br/>
        <w:t>Ex.: 5 camisetas é permitido; 6 não é.</w:t>
      </w:r>
      <w:r w:rsidRPr="002D2B01">
        <w:rPr>
          <w:lang w:val="pt-BR"/>
        </w:rPr>
        <w:br/>
      </w:r>
      <w:r w:rsidRPr="002D2B01">
        <w:rPr>
          <w:rFonts w:ascii="Segoe UI Emoji" w:hAnsi="Segoe UI Emoji" w:cs="Segoe UI Emoji"/>
          <w:lang w:val="pt-BR"/>
        </w:rPr>
        <w:t>✅</w:t>
      </w:r>
      <w:r w:rsidRPr="002D2B01">
        <w:rPr>
          <w:lang w:val="pt-BR"/>
        </w:rPr>
        <w:t xml:space="preserve"> </w:t>
      </w:r>
      <w:r w:rsidRPr="002D2B01">
        <w:rPr>
          <w:b/>
          <w:bCs/>
          <w:lang w:val="pt-BR"/>
        </w:rPr>
        <w:t>Passou</w:t>
      </w:r>
    </w:p>
    <w:p w14:paraId="3DBC0014" w14:textId="77777777" w:rsidR="002D2B01" w:rsidRDefault="002D2B01" w:rsidP="002D2B01">
      <w:pPr>
        <w:rPr>
          <w:b/>
          <w:bCs/>
          <w:lang w:val="pt-BR"/>
        </w:rPr>
      </w:pPr>
    </w:p>
    <w:p w14:paraId="0E9C12DF" w14:textId="56DAB488" w:rsidR="002D2B01" w:rsidRDefault="00B84C18" w:rsidP="002D2B01">
      <w:pPr>
        <w:rPr>
          <w:b/>
          <w:bCs/>
          <w:lang w:val="pt-BR"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1F4C9967" wp14:editId="341FE154">
            <wp:simplePos x="0" y="0"/>
            <wp:positionH relativeFrom="column">
              <wp:posOffset>1905</wp:posOffset>
            </wp:positionH>
            <wp:positionV relativeFrom="paragraph">
              <wp:posOffset>1905</wp:posOffset>
            </wp:positionV>
            <wp:extent cx="6309360" cy="2350135"/>
            <wp:effectExtent l="0" t="0" r="0" b="0"/>
            <wp:wrapNone/>
            <wp:docPr id="12337783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783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48063" w14:textId="77777777" w:rsidR="002D2B01" w:rsidRDefault="002D2B01" w:rsidP="002D2B01">
      <w:pPr>
        <w:rPr>
          <w:b/>
          <w:bCs/>
          <w:lang w:val="pt-BR"/>
        </w:rPr>
      </w:pPr>
    </w:p>
    <w:p w14:paraId="6B474E8F" w14:textId="77777777" w:rsidR="002D2B01" w:rsidRDefault="002D2B01" w:rsidP="002D2B01">
      <w:pPr>
        <w:rPr>
          <w:b/>
          <w:bCs/>
          <w:lang w:val="pt-BR"/>
        </w:rPr>
      </w:pPr>
    </w:p>
    <w:p w14:paraId="1F75F7A7" w14:textId="77777777" w:rsidR="002D2B01" w:rsidRDefault="002D2B01" w:rsidP="002D2B01">
      <w:pPr>
        <w:rPr>
          <w:b/>
          <w:bCs/>
          <w:lang w:val="pt-BR"/>
        </w:rPr>
      </w:pPr>
    </w:p>
    <w:p w14:paraId="25657DBA" w14:textId="77777777" w:rsidR="002D2B01" w:rsidRPr="002D2B01" w:rsidRDefault="002D2B01" w:rsidP="002D2B01">
      <w:pPr>
        <w:rPr>
          <w:lang w:val="pt-BR"/>
        </w:rPr>
      </w:pPr>
    </w:p>
    <w:p w14:paraId="0E08DA26" w14:textId="77777777" w:rsidR="00B84C18" w:rsidRDefault="00B84C18" w:rsidP="002D2B01">
      <w:pPr>
        <w:rPr>
          <w:b/>
          <w:bCs/>
          <w:lang w:val="pt-BR"/>
        </w:rPr>
      </w:pPr>
    </w:p>
    <w:p w14:paraId="616422E9" w14:textId="77777777" w:rsidR="00B84C18" w:rsidRDefault="00B84C18" w:rsidP="002D2B01">
      <w:pPr>
        <w:rPr>
          <w:b/>
          <w:bCs/>
          <w:lang w:val="pt-BR"/>
        </w:rPr>
      </w:pPr>
    </w:p>
    <w:p w14:paraId="57D9AF3B" w14:textId="77777777" w:rsidR="00B84C18" w:rsidRDefault="00B84C18" w:rsidP="002D2B01">
      <w:pPr>
        <w:rPr>
          <w:b/>
          <w:bCs/>
          <w:lang w:val="pt-BR"/>
        </w:rPr>
      </w:pPr>
    </w:p>
    <w:p w14:paraId="6E362240" w14:textId="77777777" w:rsidR="00B84C18" w:rsidRDefault="00B84C18" w:rsidP="002D2B01">
      <w:pPr>
        <w:rPr>
          <w:b/>
          <w:bCs/>
          <w:lang w:val="pt-BR"/>
        </w:rPr>
      </w:pPr>
    </w:p>
    <w:p w14:paraId="28A2D48C" w14:textId="77777777" w:rsidR="00B84C18" w:rsidRDefault="00B84C18" w:rsidP="002D2B01">
      <w:pPr>
        <w:rPr>
          <w:b/>
          <w:bCs/>
          <w:lang w:val="pt-BR"/>
        </w:rPr>
      </w:pPr>
    </w:p>
    <w:p w14:paraId="43635DF0" w14:textId="212B32D7" w:rsidR="00B84C18" w:rsidRDefault="00B84C18" w:rsidP="002D2B01">
      <w:pPr>
        <w:rPr>
          <w:b/>
          <w:bCs/>
          <w:lang w:val="pt-BR"/>
        </w:rPr>
      </w:pPr>
      <w:r>
        <w:rPr>
          <w:noProof/>
        </w:rPr>
        <w:drawing>
          <wp:anchor distT="0" distB="0" distL="114300" distR="114300" simplePos="0" relativeHeight="251694592" behindDoc="1" locked="0" layoutInCell="1" allowOverlap="1" wp14:anchorId="7848458C" wp14:editId="69144A9F">
            <wp:simplePos x="0" y="0"/>
            <wp:positionH relativeFrom="column">
              <wp:posOffset>1905</wp:posOffset>
            </wp:positionH>
            <wp:positionV relativeFrom="paragraph">
              <wp:posOffset>5080</wp:posOffset>
            </wp:positionV>
            <wp:extent cx="6309360" cy="3872230"/>
            <wp:effectExtent l="0" t="0" r="0" b="0"/>
            <wp:wrapNone/>
            <wp:docPr id="8475642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642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29CAFC" w14:textId="759CF335" w:rsidR="00B84C18" w:rsidRDefault="00B84C18" w:rsidP="002D2B01">
      <w:pPr>
        <w:rPr>
          <w:b/>
          <w:bCs/>
          <w:lang w:val="pt-BR"/>
        </w:rPr>
      </w:pPr>
    </w:p>
    <w:p w14:paraId="1208DBC4" w14:textId="77777777" w:rsidR="00B84C18" w:rsidRDefault="00B84C18" w:rsidP="002D2B01">
      <w:pPr>
        <w:rPr>
          <w:b/>
          <w:bCs/>
          <w:lang w:val="pt-BR"/>
        </w:rPr>
      </w:pPr>
    </w:p>
    <w:p w14:paraId="536497DA" w14:textId="77777777" w:rsidR="00B84C18" w:rsidRDefault="00B84C18" w:rsidP="002D2B01">
      <w:pPr>
        <w:rPr>
          <w:b/>
          <w:bCs/>
          <w:lang w:val="pt-BR"/>
        </w:rPr>
      </w:pPr>
    </w:p>
    <w:p w14:paraId="233E05C5" w14:textId="77777777" w:rsidR="00B84C18" w:rsidRDefault="00B84C18" w:rsidP="002D2B01">
      <w:pPr>
        <w:rPr>
          <w:b/>
          <w:bCs/>
          <w:lang w:val="pt-BR"/>
        </w:rPr>
      </w:pPr>
    </w:p>
    <w:p w14:paraId="7237ABE2" w14:textId="77777777" w:rsidR="00B84C18" w:rsidRDefault="00B84C18" w:rsidP="002D2B01">
      <w:pPr>
        <w:rPr>
          <w:b/>
          <w:bCs/>
          <w:lang w:val="pt-BR"/>
        </w:rPr>
      </w:pPr>
    </w:p>
    <w:p w14:paraId="4BCDEDAB" w14:textId="77777777" w:rsidR="00B84C18" w:rsidRDefault="00B84C18" w:rsidP="002D2B01">
      <w:pPr>
        <w:rPr>
          <w:b/>
          <w:bCs/>
          <w:lang w:val="pt-BR"/>
        </w:rPr>
      </w:pPr>
    </w:p>
    <w:p w14:paraId="0F9E43F6" w14:textId="77777777" w:rsidR="00B84C18" w:rsidRDefault="00B84C18" w:rsidP="002D2B01">
      <w:pPr>
        <w:rPr>
          <w:b/>
          <w:bCs/>
          <w:lang w:val="pt-BR"/>
        </w:rPr>
      </w:pPr>
    </w:p>
    <w:p w14:paraId="631C3BF0" w14:textId="77777777" w:rsidR="00B84C18" w:rsidRDefault="00B84C18" w:rsidP="002D2B01">
      <w:pPr>
        <w:rPr>
          <w:b/>
          <w:bCs/>
          <w:lang w:val="pt-BR"/>
        </w:rPr>
      </w:pPr>
    </w:p>
    <w:p w14:paraId="6855608A" w14:textId="77777777" w:rsidR="00B84C18" w:rsidRDefault="00B84C18" w:rsidP="002D2B01">
      <w:pPr>
        <w:rPr>
          <w:b/>
          <w:bCs/>
          <w:lang w:val="pt-BR"/>
        </w:rPr>
      </w:pPr>
    </w:p>
    <w:p w14:paraId="089F5017" w14:textId="77777777" w:rsidR="00B84C18" w:rsidRDefault="00B84C18" w:rsidP="002D2B01">
      <w:pPr>
        <w:rPr>
          <w:b/>
          <w:bCs/>
          <w:lang w:val="pt-BR"/>
        </w:rPr>
      </w:pPr>
    </w:p>
    <w:p w14:paraId="6A51AB2B" w14:textId="77777777" w:rsidR="00B84C18" w:rsidRDefault="00B84C18" w:rsidP="002D2B01">
      <w:pPr>
        <w:rPr>
          <w:b/>
          <w:bCs/>
          <w:lang w:val="pt-BR"/>
        </w:rPr>
      </w:pPr>
    </w:p>
    <w:p w14:paraId="2A616E5E" w14:textId="77777777" w:rsidR="00B84C18" w:rsidRDefault="00B84C18" w:rsidP="002D2B01">
      <w:pPr>
        <w:rPr>
          <w:b/>
          <w:bCs/>
          <w:lang w:val="pt-BR"/>
        </w:rPr>
      </w:pPr>
    </w:p>
    <w:p w14:paraId="35BE5F8A" w14:textId="77777777" w:rsidR="00B84C18" w:rsidRDefault="00B84C18" w:rsidP="002D2B01">
      <w:pPr>
        <w:rPr>
          <w:b/>
          <w:bCs/>
          <w:lang w:val="pt-BR"/>
        </w:rPr>
      </w:pPr>
    </w:p>
    <w:p w14:paraId="0C11F1A8" w14:textId="77777777" w:rsidR="00B84C18" w:rsidRDefault="00B84C18" w:rsidP="002D2B01">
      <w:pPr>
        <w:rPr>
          <w:b/>
          <w:bCs/>
          <w:lang w:val="pt-BR"/>
        </w:rPr>
      </w:pPr>
    </w:p>
    <w:p w14:paraId="04D00510" w14:textId="390CC120" w:rsidR="002D2B01" w:rsidRPr="002D2B01" w:rsidRDefault="002D2B01" w:rsidP="002D2B01">
      <w:pPr>
        <w:rPr>
          <w:lang w:val="pt-BR"/>
        </w:rPr>
      </w:pPr>
      <w:r w:rsidRPr="002D2B01">
        <w:rPr>
          <w:b/>
          <w:bCs/>
          <w:lang w:val="pt-BR"/>
        </w:rPr>
        <w:lastRenderedPageBreak/>
        <w:t>CA11 — Valores com 2 casas decimais</w:t>
      </w:r>
      <w:r w:rsidRPr="002D2B01">
        <w:rPr>
          <w:lang w:val="pt-BR"/>
        </w:rPr>
        <w:br/>
      </w:r>
      <w:r w:rsidR="00B84C18" w:rsidRPr="00B84C18">
        <w:rPr>
          <w:lang w:val="pt-BR"/>
        </w:rPr>
        <w:t>No CA11 eu validei a regra de arredondamento dos valores financeiros. Utilizei um produto de R$ 139,90 com cupom de 10%. O sistema apresentou desconto de R$ 13,99, frete de R$ 19,90 e total de R$ 145,81. Todos os valores foram exibidos com duas casas decimais, então o cenário passou.</w:t>
      </w:r>
      <w:r w:rsidRPr="002D2B01">
        <w:rPr>
          <w:lang w:val="pt-BR"/>
        </w:rPr>
        <w:br/>
      </w:r>
      <w:r w:rsidRPr="002D2B01">
        <w:rPr>
          <w:rFonts w:ascii="Segoe UI Emoji" w:hAnsi="Segoe UI Emoji" w:cs="Segoe UI Emoji"/>
          <w:lang w:val="pt-BR"/>
        </w:rPr>
        <w:t>✅</w:t>
      </w:r>
      <w:r w:rsidRPr="002D2B01">
        <w:rPr>
          <w:lang w:val="pt-BR"/>
        </w:rPr>
        <w:t xml:space="preserve"> </w:t>
      </w:r>
      <w:r w:rsidRPr="002D2B01">
        <w:rPr>
          <w:b/>
          <w:bCs/>
          <w:lang w:val="pt-BR"/>
        </w:rPr>
        <w:t>Passou</w:t>
      </w:r>
      <w:r w:rsidR="00B84C18">
        <w:rPr>
          <w:b/>
          <w:bCs/>
          <w:lang w:val="pt-BR"/>
        </w:rPr>
        <w:br/>
      </w:r>
      <w:r w:rsidR="00B84C18">
        <w:rPr>
          <w:b/>
          <w:bCs/>
          <w:lang w:val="pt-BR"/>
        </w:rPr>
        <w:br/>
      </w:r>
      <w:r w:rsidR="00B84C18">
        <w:rPr>
          <w:noProof/>
        </w:rPr>
        <w:drawing>
          <wp:inline distT="0" distB="0" distL="0" distR="0" wp14:anchorId="3959B2BB" wp14:editId="6747BB0A">
            <wp:extent cx="6309360" cy="3102610"/>
            <wp:effectExtent l="0" t="0" r="0" b="2540"/>
            <wp:docPr id="15446814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6814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73133" w14:textId="77777777" w:rsidR="002D2B01" w:rsidRPr="00715695" w:rsidRDefault="002D2B01">
      <w:pPr>
        <w:rPr>
          <w:lang w:val="pt-BR"/>
        </w:rPr>
      </w:pPr>
    </w:p>
    <w:sectPr w:rsidR="002D2B01" w:rsidRPr="00715695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967701D"/>
    <w:multiLevelType w:val="multilevel"/>
    <w:tmpl w:val="ADE4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23992">
    <w:abstractNumId w:val="8"/>
  </w:num>
  <w:num w:numId="2" w16cid:durableId="868682992">
    <w:abstractNumId w:val="6"/>
  </w:num>
  <w:num w:numId="3" w16cid:durableId="493569879">
    <w:abstractNumId w:val="5"/>
  </w:num>
  <w:num w:numId="4" w16cid:durableId="427194375">
    <w:abstractNumId w:val="4"/>
  </w:num>
  <w:num w:numId="5" w16cid:durableId="324357688">
    <w:abstractNumId w:val="7"/>
  </w:num>
  <w:num w:numId="6" w16cid:durableId="1354182995">
    <w:abstractNumId w:val="3"/>
  </w:num>
  <w:num w:numId="7" w16cid:durableId="892548539">
    <w:abstractNumId w:val="2"/>
  </w:num>
  <w:num w:numId="8" w16cid:durableId="234125689">
    <w:abstractNumId w:val="1"/>
  </w:num>
  <w:num w:numId="9" w16cid:durableId="128129755">
    <w:abstractNumId w:val="0"/>
  </w:num>
  <w:num w:numId="10" w16cid:durableId="2288048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5AB4"/>
    <w:rsid w:val="0029639D"/>
    <w:rsid w:val="002D2B01"/>
    <w:rsid w:val="00326F90"/>
    <w:rsid w:val="004B6603"/>
    <w:rsid w:val="00715695"/>
    <w:rsid w:val="00AA1D8D"/>
    <w:rsid w:val="00B47730"/>
    <w:rsid w:val="00B84C18"/>
    <w:rsid w:val="00CB0664"/>
    <w:rsid w:val="00EE27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66931D"/>
  <w14:defaultImageDpi w14:val="300"/>
  <w15:docId w15:val="{04BB4CCE-2C16-491A-9A0A-689F2AE9A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E272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1941</Words>
  <Characters>10485</Characters>
  <Application>Microsoft Office Word</Application>
  <DocSecurity>0</DocSecurity>
  <Lines>87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Lliege Office</cp:lastModifiedBy>
  <cp:revision>2</cp:revision>
  <dcterms:created xsi:type="dcterms:W3CDTF">2026-10-06T15:06:00Z</dcterms:created>
  <dcterms:modified xsi:type="dcterms:W3CDTF">2026-10-06T15:06:00Z</dcterms:modified>
  <cp:category/>
</cp:coreProperties>
</file>